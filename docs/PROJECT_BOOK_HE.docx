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B2DF1" w14:textId="77777777" w:rsidR="00126583" w:rsidRDefault="00000000" w:rsidP="00B467B1">
      <w:pPr>
        <w:pStyle w:val="Heading1"/>
        <w:jc w:val="right"/>
      </w:pPr>
      <w:r>
        <w:t>תיק פרויקט - חלופת שירותי אינטרנט, תכנות א-סינכרוני ומסדי נתונים</w:t>
      </w:r>
    </w:p>
    <w:p w14:paraId="27CE3C3C" w14:textId="77777777" w:rsidR="00126583" w:rsidRDefault="00126583" w:rsidP="00B467B1">
      <w:pPr>
        <w:jc w:val="right"/>
      </w:pPr>
    </w:p>
    <w:p w14:paraId="2DE9A0CA" w14:textId="77777777" w:rsidR="00126583" w:rsidRDefault="00000000" w:rsidP="00B467B1">
      <w:pPr>
        <w:pStyle w:val="Heading2"/>
        <w:jc w:val="right"/>
      </w:pPr>
      <w:r>
        <w:t>שער</w:t>
      </w:r>
    </w:p>
    <w:p w14:paraId="473EA702" w14:textId="48419A06" w:rsidR="00126583" w:rsidRDefault="00000000" w:rsidP="00B467B1">
      <w:pPr>
        <w:pStyle w:val="ListBullet"/>
        <w:jc w:val="right"/>
      </w:pPr>
      <w:r>
        <w:t>שם בית הספר: `</w:t>
      </w:r>
      <w:proofErr w:type="spellStart"/>
      <w:r>
        <w:t>אורט</w:t>
      </w:r>
      <w:proofErr w:type="spellEnd"/>
      <w:r>
        <w:t xml:space="preserve"> </w:t>
      </w:r>
      <w:proofErr w:type="spellStart"/>
      <w:r>
        <w:t>רוגוזין</w:t>
      </w:r>
      <w:proofErr w:type="spellEnd"/>
      <w:r>
        <w:t>`</w:t>
      </w:r>
    </w:p>
    <w:p w14:paraId="4999DE27" w14:textId="77777777" w:rsidR="00126583" w:rsidRDefault="00000000" w:rsidP="00B467B1">
      <w:pPr>
        <w:pStyle w:val="ListBullet"/>
        <w:jc w:val="right"/>
      </w:pPr>
      <w:r>
        <w:t>שם העבודה: `Trivia Game - מערכת משחק טריוויה מרובת משתמשים`</w:t>
      </w:r>
    </w:p>
    <w:p w14:paraId="2EEC639F" w14:textId="77777777" w:rsidR="00126583" w:rsidRDefault="00000000" w:rsidP="00B467B1">
      <w:pPr>
        <w:pStyle w:val="ListBullet"/>
        <w:jc w:val="right"/>
      </w:pPr>
      <w:r>
        <w:t>שם התלמיד: `יוסף יצחק משלחיס`</w:t>
      </w:r>
    </w:p>
    <w:p w14:paraId="3DB6A25A" w14:textId="77777777" w:rsidR="00126583" w:rsidRDefault="00000000" w:rsidP="00B467B1">
      <w:pPr>
        <w:pStyle w:val="ListBullet"/>
        <w:jc w:val="right"/>
      </w:pPr>
      <w:r>
        <w:t>ת.ז.: `345137616`</w:t>
      </w:r>
    </w:p>
    <w:p w14:paraId="227F3D80" w14:textId="77777777" w:rsidR="00126583" w:rsidRDefault="00000000" w:rsidP="00B467B1">
      <w:pPr>
        <w:pStyle w:val="ListBullet"/>
        <w:jc w:val="right"/>
      </w:pPr>
      <w:r>
        <w:t>שם המנחה: `גדי הרמן וזאב בנקבצר`</w:t>
      </w:r>
    </w:p>
    <w:p w14:paraId="06671312" w14:textId="77777777" w:rsidR="00126583" w:rsidRDefault="00000000" w:rsidP="00B467B1">
      <w:pPr>
        <w:pStyle w:val="ListBullet"/>
        <w:jc w:val="right"/>
      </w:pPr>
      <w:r>
        <w:t>שם החלופה: `שירותי אינטרנט / תכנות א-סינכרוני / מסדי נתונים`</w:t>
      </w:r>
    </w:p>
    <w:p w14:paraId="3B535C87" w14:textId="77777777" w:rsidR="00126583" w:rsidRDefault="00000000" w:rsidP="00B467B1">
      <w:pPr>
        <w:pStyle w:val="ListBullet"/>
        <w:jc w:val="right"/>
      </w:pPr>
      <w:r>
        <w:t>תאריך הגשה: `15/05/2026`</w:t>
      </w:r>
    </w:p>
    <w:p w14:paraId="0811695C" w14:textId="77777777" w:rsidR="00126583" w:rsidRDefault="00126583" w:rsidP="00B467B1">
      <w:pPr>
        <w:jc w:val="right"/>
      </w:pPr>
    </w:p>
    <w:p w14:paraId="1F039862" w14:textId="77777777" w:rsidR="00126583" w:rsidRDefault="00000000" w:rsidP="00B467B1">
      <w:pPr>
        <w:pStyle w:val="Heading2"/>
        <w:jc w:val="right"/>
      </w:pPr>
      <w:r>
        <w:t>כותרת עליונה / תחתונה</w:t>
      </w:r>
    </w:p>
    <w:p w14:paraId="67F9B6A6" w14:textId="77777777" w:rsidR="00126583" w:rsidRDefault="00000000" w:rsidP="00B467B1">
      <w:pPr>
        <w:pStyle w:val="ListBullet"/>
        <w:jc w:val="right"/>
      </w:pPr>
      <w:r>
        <w:t>Header מומלץ: `יוסף יצחק משלחיס | Trivia Game`</w:t>
      </w:r>
    </w:p>
    <w:p w14:paraId="71E0F058" w14:textId="77777777" w:rsidR="00126583" w:rsidRDefault="00000000" w:rsidP="00B467B1">
      <w:pPr>
        <w:pStyle w:val="ListBullet"/>
        <w:jc w:val="right"/>
      </w:pPr>
      <w:r>
        <w:t>Footer מומלץ: `מספר עמוד`</w:t>
      </w:r>
    </w:p>
    <w:p w14:paraId="5D714B57" w14:textId="77777777" w:rsidR="00126583" w:rsidRDefault="00000000" w:rsidP="00B467B1">
      <w:pPr>
        <w:pStyle w:val="ListBullet"/>
        <w:jc w:val="right"/>
      </w:pPr>
      <w:r>
        <w:t>גופן מומלץ במסמך הסופי (Word/Docs): `Arial` או `David`, גודל `12`.</w:t>
      </w:r>
    </w:p>
    <w:p w14:paraId="5E642DAF" w14:textId="77777777" w:rsidR="00126583" w:rsidRDefault="00126583" w:rsidP="00B467B1">
      <w:pPr>
        <w:jc w:val="right"/>
      </w:pPr>
    </w:p>
    <w:p w14:paraId="44396DB0" w14:textId="77777777" w:rsidR="00126583" w:rsidRDefault="00000000" w:rsidP="00B467B1">
      <w:pPr>
        <w:pStyle w:val="Heading2"/>
        <w:jc w:val="right"/>
      </w:pPr>
      <w:r>
        <w:t>תוכן עניינים</w:t>
      </w:r>
    </w:p>
    <w:p w14:paraId="6A31CDFB" w14:textId="77777777" w:rsidR="00126583" w:rsidRDefault="00000000" w:rsidP="00B467B1">
      <w:pPr>
        <w:jc w:val="right"/>
      </w:pPr>
      <w:r>
        <w:t>יש ליצור אוטומטית ב-Word או Google Docs בעזרת Heading 1/2/3.</w:t>
      </w:r>
    </w:p>
    <w:p w14:paraId="13B7F63F" w14:textId="77777777" w:rsidR="00126583" w:rsidRDefault="00126583" w:rsidP="00B467B1">
      <w:pPr>
        <w:jc w:val="right"/>
      </w:pPr>
    </w:p>
    <w:p w14:paraId="136E7D1F" w14:textId="77777777" w:rsidR="00126583" w:rsidRDefault="00126583" w:rsidP="00B467B1">
      <w:pPr>
        <w:jc w:val="right"/>
      </w:pPr>
    </w:p>
    <w:p w14:paraId="10C2C483" w14:textId="77777777" w:rsidR="00126583" w:rsidRDefault="00126583" w:rsidP="00B467B1">
      <w:pPr>
        <w:jc w:val="right"/>
      </w:pPr>
    </w:p>
    <w:p w14:paraId="1AF99C8D" w14:textId="77777777" w:rsidR="00126583" w:rsidRDefault="00000000" w:rsidP="00B467B1">
      <w:pPr>
        <w:pStyle w:val="Heading2"/>
        <w:jc w:val="right"/>
      </w:pPr>
      <w:r>
        <w:t>מבוא</w:t>
      </w:r>
    </w:p>
    <w:p w14:paraId="74F78138" w14:textId="77777777" w:rsidR="00126583" w:rsidRDefault="00126583" w:rsidP="00B467B1">
      <w:pPr>
        <w:jc w:val="right"/>
      </w:pPr>
    </w:p>
    <w:p w14:paraId="562543CB" w14:textId="77777777" w:rsidR="00126583" w:rsidRDefault="00000000" w:rsidP="00B467B1">
      <w:pPr>
        <w:pStyle w:val="Heading3"/>
        <w:jc w:val="right"/>
      </w:pPr>
      <w:r>
        <w:t>רקע לפרויקט</w:t>
      </w:r>
    </w:p>
    <w:p w14:paraId="6EA6A5B9" w14:textId="77777777" w:rsidR="00126583" w:rsidRDefault="00000000" w:rsidP="00B467B1">
      <w:pPr>
        <w:jc w:val="right"/>
      </w:pPr>
      <w:r>
        <w:t>שם הפרויקט: `Trivia Game`.</w:t>
      </w:r>
    </w:p>
    <w:p w14:paraId="0A30A864" w14:textId="77777777" w:rsidR="00126583" w:rsidRDefault="00000000" w:rsidP="00B467B1">
      <w:pPr>
        <w:jc w:val="right"/>
      </w:pPr>
      <w:r>
        <w:t>מדובר במערכת שרת-לקוח לניהול משחק טריוויה בזמן אמת דרך האינטרנט, כולל חדרים, לובי, משחק חי, תוצאות וסטטיסטיקות.</w:t>
      </w:r>
    </w:p>
    <w:p w14:paraId="07B8B350" w14:textId="77777777" w:rsidR="00126583" w:rsidRDefault="00126583" w:rsidP="00B467B1">
      <w:pPr>
        <w:jc w:val="right"/>
      </w:pPr>
    </w:p>
    <w:p w14:paraId="53C3B344" w14:textId="77777777" w:rsidR="00126583" w:rsidRDefault="00000000" w:rsidP="00B467B1">
      <w:pPr>
        <w:pStyle w:val="Heading3"/>
        <w:jc w:val="right"/>
      </w:pPr>
      <w:r>
        <w:lastRenderedPageBreak/>
        <w:t>תיאור קצר</w:t>
      </w:r>
    </w:p>
    <w:p w14:paraId="15C1222E" w14:textId="77777777" w:rsidR="00126583" w:rsidRDefault="00000000" w:rsidP="00B467B1">
      <w:pPr>
        <w:jc w:val="right"/>
      </w:pPr>
      <w:r>
        <w:t>המערכת מאפשרת למשתמשים להירשם, להתחבר, ליצור חדרים, להצטרף לחדרים ציבוריים, לשחק יחד בשאלות, לקבל תוצאות, ולצפות בנתונים אישיים (אחוזי הצלחה/ניצחונות).</w:t>
      </w:r>
    </w:p>
    <w:p w14:paraId="2D48F676" w14:textId="77777777" w:rsidR="00126583" w:rsidRDefault="00126583" w:rsidP="00B467B1">
      <w:pPr>
        <w:jc w:val="right"/>
      </w:pPr>
    </w:p>
    <w:p w14:paraId="6323C5BC" w14:textId="77777777" w:rsidR="00126583" w:rsidRDefault="00000000" w:rsidP="00B467B1">
      <w:pPr>
        <w:pStyle w:val="Heading3"/>
        <w:jc w:val="right"/>
      </w:pPr>
      <w:r>
        <w:t>קהל יעד</w:t>
      </w:r>
    </w:p>
    <w:p w14:paraId="6E65B854" w14:textId="77777777" w:rsidR="00126583" w:rsidRDefault="00000000" w:rsidP="00B467B1">
      <w:pPr>
        <w:pStyle w:val="ListBullet"/>
        <w:jc w:val="right"/>
      </w:pPr>
      <w:r>
        <w:t>תלמידים ושחקנים שרוצים משחק טריוויה תחרותי.</w:t>
      </w:r>
    </w:p>
    <w:p w14:paraId="4F5D5218" w14:textId="77777777" w:rsidR="00126583" w:rsidRDefault="00000000" w:rsidP="00B467B1">
      <w:pPr>
        <w:pStyle w:val="ListBullet"/>
        <w:jc w:val="right"/>
      </w:pPr>
      <w:r>
        <w:t>משתמשים פרטיים וקבוצות קטנות.</w:t>
      </w:r>
    </w:p>
    <w:p w14:paraId="4A234BFE" w14:textId="77777777" w:rsidR="00126583" w:rsidRDefault="00000000" w:rsidP="00B467B1">
      <w:pPr>
        <w:pStyle w:val="ListBullet"/>
        <w:jc w:val="right"/>
      </w:pPr>
      <w:r>
        <w:t>מנהל מערכת לצורך בקרה והרשאות.</w:t>
      </w:r>
    </w:p>
    <w:p w14:paraId="472730FB" w14:textId="77777777" w:rsidR="00126583" w:rsidRDefault="00126583" w:rsidP="00B467B1">
      <w:pPr>
        <w:jc w:val="right"/>
      </w:pPr>
    </w:p>
    <w:p w14:paraId="458EE1A1" w14:textId="77777777" w:rsidR="00126583" w:rsidRDefault="00000000" w:rsidP="00B467B1">
      <w:pPr>
        <w:pStyle w:val="Heading3"/>
        <w:jc w:val="right"/>
      </w:pPr>
      <w:r>
        <w:t>סיבות לבחירת הנושא</w:t>
      </w:r>
    </w:p>
    <w:p w14:paraId="1572AC2A" w14:textId="77777777" w:rsidR="00126583" w:rsidRDefault="00000000" w:rsidP="00B467B1">
      <w:pPr>
        <w:pStyle w:val="ListBullet"/>
        <w:jc w:val="right"/>
      </w:pPr>
      <w:r>
        <w:t>שילוב בין Web + Mobile + Database.</w:t>
      </w:r>
    </w:p>
    <w:p w14:paraId="6B439674" w14:textId="77777777" w:rsidR="00126583" w:rsidRDefault="00000000" w:rsidP="00B467B1">
      <w:pPr>
        <w:pStyle w:val="ListBullet"/>
        <w:jc w:val="right"/>
      </w:pPr>
      <w:r>
        <w:t>התאמה מלאה לפרויקט שרת-לקוח א-סינכרוני.</w:t>
      </w:r>
    </w:p>
    <w:p w14:paraId="1AEFE01F" w14:textId="77777777" w:rsidR="00126583" w:rsidRDefault="00000000" w:rsidP="00B467B1">
      <w:pPr>
        <w:pStyle w:val="ListBullet"/>
        <w:jc w:val="right"/>
      </w:pPr>
      <w:r>
        <w:t>אפשרות להדגים הרשאות, אבטחה, SignalR, ואינטגרציית AI.</w:t>
      </w:r>
    </w:p>
    <w:p w14:paraId="7F75C206" w14:textId="77777777" w:rsidR="00126583" w:rsidRDefault="00126583" w:rsidP="00B467B1">
      <w:pPr>
        <w:jc w:val="right"/>
      </w:pPr>
    </w:p>
    <w:p w14:paraId="63A16C4B" w14:textId="77777777" w:rsidR="00126583" w:rsidRDefault="00000000" w:rsidP="00B467B1">
      <w:pPr>
        <w:pStyle w:val="Heading3"/>
        <w:jc w:val="right"/>
      </w:pPr>
      <w:r>
        <w:t>מטרות המערכת</w:t>
      </w:r>
    </w:p>
    <w:p w14:paraId="42C46CDC" w14:textId="77777777" w:rsidR="00126583" w:rsidRDefault="00000000" w:rsidP="00B467B1">
      <w:pPr>
        <w:jc w:val="right"/>
      </w:pPr>
      <w:r>
        <w:t>מטרות על:</w:t>
      </w:r>
    </w:p>
    <w:p w14:paraId="0491182E" w14:textId="77777777" w:rsidR="00126583" w:rsidRDefault="00000000" w:rsidP="00B467B1">
      <w:pPr>
        <w:jc w:val="right"/>
      </w:pPr>
      <w:r>
        <w:t>1. בניית מערכת טריוויה אינטרנטית אמינה בזמן אמת.</w:t>
      </w:r>
    </w:p>
    <w:p w14:paraId="4D595189" w14:textId="77777777" w:rsidR="00126583" w:rsidRDefault="00000000" w:rsidP="00B467B1">
      <w:pPr>
        <w:jc w:val="right"/>
      </w:pPr>
      <w:r>
        <w:t>2. ניהול מידע מתמשך במסד נתונים רלציוני.</w:t>
      </w:r>
    </w:p>
    <w:p w14:paraId="7699D0C7" w14:textId="77777777" w:rsidR="00126583" w:rsidRDefault="00126583" w:rsidP="00B467B1">
      <w:pPr>
        <w:jc w:val="right"/>
      </w:pPr>
    </w:p>
    <w:p w14:paraId="05EB6499" w14:textId="77777777" w:rsidR="00126583" w:rsidRDefault="00000000" w:rsidP="00B467B1">
      <w:pPr>
        <w:jc w:val="right"/>
      </w:pPr>
      <w:r>
        <w:t>מטרות נלוות:</w:t>
      </w:r>
    </w:p>
    <w:p w14:paraId="327EF043" w14:textId="77777777" w:rsidR="00126583" w:rsidRDefault="00000000" w:rsidP="00B467B1">
      <w:pPr>
        <w:jc w:val="right"/>
      </w:pPr>
      <w:r>
        <w:t>1. תמיכה בשחזור סיסמה דרך מייל.</w:t>
      </w:r>
    </w:p>
    <w:p w14:paraId="4AD41A66" w14:textId="77777777" w:rsidR="00126583" w:rsidRDefault="00000000" w:rsidP="00B467B1">
      <w:pPr>
        <w:jc w:val="right"/>
      </w:pPr>
      <w:r>
        <w:t>2. תמיכה ברמות הרשאה (User/Manager/Admin).</w:t>
      </w:r>
    </w:p>
    <w:p w14:paraId="46058FA6" w14:textId="77777777" w:rsidR="00126583" w:rsidRDefault="00000000" w:rsidP="00B467B1">
      <w:pPr>
        <w:jc w:val="right"/>
      </w:pPr>
      <w:r>
        <w:t>3. לקוח מובייל בנוסף ללקוח Web.</w:t>
      </w:r>
    </w:p>
    <w:p w14:paraId="5E64AFEA" w14:textId="77777777" w:rsidR="00126583" w:rsidRDefault="00126583" w:rsidP="00B467B1">
      <w:pPr>
        <w:jc w:val="right"/>
      </w:pPr>
    </w:p>
    <w:p w14:paraId="57BD9154" w14:textId="77777777" w:rsidR="00126583" w:rsidRDefault="00000000" w:rsidP="00B467B1">
      <w:pPr>
        <w:pStyle w:val="Heading3"/>
        <w:jc w:val="right"/>
      </w:pPr>
      <w:r>
        <w:t>תיאור המערכת</w:t>
      </w:r>
    </w:p>
    <w:p w14:paraId="1E7D1DE2" w14:textId="77777777" w:rsidR="00126583" w:rsidRDefault="00000000" w:rsidP="00B467B1">
      <w:pPr>
        <w:pStyle w:val="ListBullet"/>
        <w:jc w:val="right"/>
      </w:pPr>
      <w:r>
        <w:t>צד שרת: `ASP.NET Core` + `SignalR` + APIs.</w:t>
      </w:r>
    </w:p>
    <w:p w14:paraId="40F01CD3" w14:textId="77777777" w:rsidR="00126583" w:rsidRDefault="00000000" w:rsidP="00B467B1">
      <w:pPr>
        <w:pStyle w:val="ListBullet"/>
        <w:jc w:val="right"/>
      </w:pPr>
      <w:r>
        <w:t>צד לקוח Web: `Blazor`.</w:t>
      </w:r>
    </w:p>
    <w:p w14:paraId="568EAD8E" w14:textId="77777777" w:rsidR="00126583" w:rsidRDefault="00000000" w:rsidP="00B467B1">
      <w:pPr>
        <w:pStyle w:val="ListBullet"/>
        <w:jc w:val="right"/>
      </w:pPr>
      <w:r>
        <w:t>צד לקוח מובייל: `.NET MAUI` (WebView + בדיקת בריאות שרת Native).</w:t>
      </w:r>
    </w:p>
    <w:p w14:paraId="3AA517CC" w14:textId="77777777" w:rsidR="00126583" w:rsidRDefault="00000000" w:rsidP="00B467B1">
      <w:pPr>
        <w:pStyle w:val="ListBullet"/>
        <w:jc w:val="right"/>
      </w:pPr>
      <w:r>
        <w:t>מסד נתונים: `MySQL`.</w:t>
      </w:r>
    </w:p>
    <w:p w14:paraId="6A8EC692" w14:textId="77777777" w:rsidR="00126583" w:rsidRDefault="00126583" w:rsidP="00B467B1">
      <w:pPr>
        <w:jc w:val="right"/>
      </w:pPr>
    </w:p>
    <w:p w14:paraId="0264CA9A" w14:textId="77777777" w:rsidR="00126583" w:rsidRDefault="00000000" w:rsidP="00B467B1">
      <w:pPr>
        <w:pStyle w:val="Heading3"/>
        <w:jc w:val="right"/>
      </w:pPr>
      <w:r>
        <w:lastRenderedPageBreak/>
        <w:t>גבולות המערכת לכל לקוח</w:t>
      </w:r>
    </w:p>
    <w:p w14:paraId="6FBD1736" w14:textId="77777777" w:rsidR="00126583" w:rsidRDefault="00000000" w:rsidP="00B467B1">
      <w:pPr>
        <w:pStyle w:val="ListBullet"/>
        <w:jc w:val="right"/>
      </w:pPr>
      <w:r>
        <w:t>לקוח Web: כל היכולות העסקיות והניהוליות.</w:t>
      </w:r>
    </w:p>
    <w:p w14:paraId="44306556" w14:textId="77777777" w:rsidR="00126583" w:rsidRDefault="00000000" w:rsidP="00B467B1">
      <w:pPr>
        <w:pStyle w:val="ListBullet"/>
        <w:jc w:val="right"/>
      </w:pPr>
      <w:r>
        <w:t>לקוח MAUI: גישה מהטלפון, טעינת המערכת ב-WebView, ובדיקת זמינות Backend בצורה Native.</w:t>
      </w:r>
    </w:p>
    <w:p w14:paraId="0FAC623F" w14:textId="77777777" w:rsidR="00126583" w:rsidRDefault="00126583" w:rsidP="00B467B1">
      <w:pPr>
        <w:jc w:val="right"/>
      </w:pPr>
    </w:p>
    <w:p w14:paraId="6341C1BB" w14:textId="77777777" w:rsidR="00126583" w:rsidRDefault="00000000" w:rsidP="00B467B1">
      <w:pPr>
        <w:pStyle w:val="Heading3"/>
        <w:jc w:val="right"/>
      </w:pPr>
      <w:r>
        <w:t>סביבות פיתוח</w:t>
      </w:r>
    </w:p>
    <w:p w14:paraId="6CB221A3" w14:textId="77777777" w:rsidR="00126583" w:rsidRDefault="00000000" w:rsidP="00B467B1">
      <w:pPr>
        <w:pStyle w:val="ListBullet"/>
        <w:jc w:val="right"/>
      </w:pPr>
      <w:r>
        <w:t>Visual Studio / VS Code</w:t>
      </w:r>
    </w:p>
    <w:p w14:paraId="08C149FA" w14:textId="77777777" w:rsidR="00126583" w:rsidRDefault="00000000" w:rsidP="00B467B1">
      <w:pPr>
        <w:pStyle w:val="ListBullet"/>
        <w:jc w:val="right"/>
      </w:pPr>
      <w:r>
        <w:t>.NET 10</w:t>
      </w:r>
    </w:p>
    <w:p w14:paraId="7A3FB4B0" w14:textId="77777777" w:rsidR="00126583" w:rsidRDefault="00000000" w:rsidP="00B467B1">
      <w:pPr>
        <w:pStyle w:val="ListBullet"/>
        <w:jc w:val="right"/>
      </w:pPr>
      <w:r>
        <w:t>MySQL</w:t>
      </w:r>
    </w:p>
    <w:p w14:paraId="7903BEF7" w14:textId="77777777" w:rsidR="00126583" w:rsidRDefault="00126583" w:rsidP="00B467B1">
      <w:pPr>
        <w:jc w:val="right"/>
      </w:pPr>
    </w:p>
    <w:p w14:paraId="1FC213D3" w14:textId="77777777" w:rsidR="00126583" w:rsidRDefault="00000000" w:rsidP="00B467B1">
      <w:pPr>
        <w:pStyle w:val="Heading3"/>
        <w:jc w:val="right"/>
      </w:pPr>
      <w:r>
        <w:t>שפות תכנות</w:t>
      </w:r>
    </w:p>
    <w:p w14:paraId="737F567F" w14:textId="77777777" w:rsidR="00126583" w:rsidRDefault="00000000" w:rsidP="00B467B1">
      <w:pPr>
        <w:pStyle w:val="ListBullet"/>
        <w:jc w:val="right"/>
      </w:pPr>
      <w:r>
        <w:t>C#</w:t>
      </w:r>
    </w:p>
    <w:p w14:paraId="772645F6" w14:textId="77777777" w:rsidR="00126583" w:rsidRDefault="00000000" w:rsidP="00B467B1">
      <w:pPr>
        <w:pStyle w:val="ListBullet"/>
        <w:jc w:val="right"/>
      </w:pPr>
      <w:r>
        <w:t>Razor</w:t>
      </w:r>
    </w:p>
    <w:p w14:paraId="1256EA14" w14:textId="77777777" w:rsidR="00126583" w:rsidRDefault="00000000" w:rsidP="00B467B1">
      <w:pPr>
        <w:pStyle w:val="ListBullet"/>
        <w:jc w:val="right"/>
      </w:pPr>
      <w:r>
        <w:t>JavaScript</w:t>
      </w:r>
    </w:p>
    <w:p w14:paraId="2B5EB08C" w14:textId="77777777" w:rsidR="00126583" w:rsidRDefault="00000000" w:rsidP="00B467B1">
      <w:pPr>
        <w:pStyle w:val="ListBullet"/>
        <w:jc w:val="right"/>
      </w:pPr>
      <w:r>
        <w:t>SQL</w:t>
      </w:r>
    </w:p>
    <w:p w14:paraId="6AA7B5EF" w14:textId="77777777" w:rsidR="00126583" w:rsidRDefault="00000000" w:rsidP="00B467B1">
      <w:pPr>
        <w:pStyle w:val="ListBullet"/>
        <w:jc w:val="right"/>
      </w:pPr>
      <w:r>
        <w:t>XAML (MAUI)</w:t>
      </w:r>
    </w:p>
    <w:p w14:paraId="3EFB922D" w14:textId="77777777" w:rsidR="00126583" w:rsidRDefault="00126583" w:rsidP="00B467B1">
      <w:pPr>
        <w:jc w:val="right"/>
      </w:pPr>
    </w:p>
    <w:p w14:paraId="5423A7F5" w14:textId="77777777" w:rsidR="00126583" w:rsidRDefault="00000000" w:rsidP="00B467B1">
      <w:pPr>
        <w:pStyle w:val="Heading3"/>
        <w:jc w:val="right"/>
      </w:pPr>
      <w:r>
        <w:t>שכבות</w:t>
      </w:r>
    </w:p>
    <w:p w14:paraId="76EF3326" w14:textId="77777777" w:rsidR="00126583" w:rsidRDefault="00000000" w:rsidP="00B467B1">
      <w:pPr>
        <w:jc w:val="right"/>
      </w:pPr>
      <w:r>
        <w:t>1. Model (`ModelsTrivia`)</w:t>
      </w:r>
    </w:p>
    <w:p w14:paraId="518A2E24" w14:textId="77777777" w:rsidR="00126583" w:rsidRDefault="00000000" w:rsidP="00B467B1">
      <w:pPr>
        <w:jc w:val="right"/>
      </w:pPr>
      <w:r>
        <w:t>2. Data Access / DBL (`TriviaDBL`)</w:t>
      </w:r>
    </w:p>
    <w:p w14:paraId="3D19064D" w14:textId="77777777" w:rsidR="00126583" w:rsidRDefault="00000000" w:rsidP="00B467B1">
      <w:pPr>
        <w:jc w:val="right"/>
      </w:pPr>
      <w:r>
        <w:t>3. Server/API/Hub (`TriviaGame`)</w:t>
      </w:r>
    </w:p>
    <w:p w14:paraId="04138F0B" w14:textId="77777777" w:rsidR="00126583" w:rsidRDefault="00000000" w:rsidP="00B467B1">
      <w:pPr>
        <w:jc w:val="right"/>
      </w:pPr>
      <w:r>
        <w:t>4. Client Web (`TriviaGame/Components/Pages`)</w:t>
      </w:r>
    </w:p>
    <w:p w14:paraId="7D634F04" w14:textId="77777777" w:rsidR="00126583" w:rsidRDefault="00000000" w:rsidP="00B467B1">
      <w:pPr>
        <w:jc w:val="right"/>
      </w:pPr>
      <w:r>
        <w:t>5. Client Mobile (`TriviaGame.Mobile`)</w:t>
      </w:r>
    </w:p>
    <w:p w14:paraId="65DB4B3B" w14:textId="77777777" w:rsidR="00126583" w:rsidRDefault="00126583" w:rsidP="00B467B1">
      <w:pPr>
        <w:jc w:val="right"/>
      </w:pPr>
    </w:p>
    <w:p w14:paraId="28E1FD29" w14:textId="77777777" w:rsidR="00126583" w:rsidRDefault="00000000" w:rsidP="00B467B1">
      <w:pPr>
        <w:pStyle w:val="Heading3"/>
        <w:jc w:val="right"/>
      </w:pPr>
      <w:r>
        <w:t>פלטפורמות לקוח ולמה נבחרו</w:t>
      </w:r>
    </w:p>
    <w:p w14:paraId="00B9E8DD" w14:textId="77777777" w:rsidR="00126583" w:rsidRDefault="00000000" w:rsidP="00B467B1">
      <w:pPr>
        <w:jc w:val="right"/>
      </w:pPr>
      <w:r>
        <w:t>1. Web (Blazor): פיתוח מהיר, UI עשיר, ריצה בדפדפן.</w:t>
      </w:r>
    </w:p>
    <w:p w14:paraId="77270707" w14:textId="77777777" w:rsidR="00126583" w:rsidRDefault="00000000" w:rsidP="00B467B1">
      <w:pPr>
        <w:jc w:val="right"/>
      </w:pPr>
      <w:r>
        <w:t>2. Mobile (MAUI): הדגמת ריבוי פלטפורמות וניידות.</w:t>
      </w:r>
    </w:p>
    <w:p w14:paraId="2F457FD8" w14:textId="77777777" w:rsidR="00126583" w:rsidRDefault="00126583" w:rsidP="00B467B1">
      <w:pPr>
        <w:jc w:val="right"/>
      </w:pPr>
    </w:p>
    <w:p w14:paraId="184660DB" w14:textId="77777777" w:rsidR="00126583" w:rsidRDefault="00000000" w:rsidP="00B467B1">
      <w:pPr>
        <w:pStyle w:val="Heading3"/>
        <w:jc w:val="right"/>
      </w:pPr>
      <w:r>
        <w:t>אתגרים מרכזיים</w:t>
      </w:r>
    </w:p>
    <w:p w14:paraId="5EFE6DCD" w14:textId="77777777" w:rsidR="00126583" w:rsidRDefault="00000000" w:rsidP="00B467B1">
      <w:pPr>
        <w:jc w:val="right"/>
      </w:pPr>
      <w:r>
        <w:t>1. סנכרון בין שחקנים בחדר בזמן אמת.</w:t>
      </w:r>
    </w:p>
    <w:p w14:paraId="61C72CCF" w14:textId="77777777" w:rsidR="00126583" w:rsidRDefault="00000000" w:rsidP="00B467B1">
      <w:pPr>
        <w:jc w:val="right"/>
      </w:pPr>
      <w:r>
        <w:lastRenderedPageBreak/>
        <w:t>2. מניעת פעולות לא מורשות לפי Role.</w:t>
      </w:r>
    </w:p>
    <w:p w14:paraId="310EEB26" w14:textId="77777777" w:rsidR="00126583" w:rsidRDefault="00000000" w:rsidP="00B467B1">
      <w:pPr>
        <w:jc w:val="right"/>
      </w:pPr>
      <w:r>
        <w:t>3. טיפול בשחזור סיסמה כולל תוקף טוקן.</w:t>
      </w:r>
    </w:p>
    <w:p w14:paraId="245FE480" w14:textId="77777777" w:rsidR="00126583" w:rsidRDefault="00000000" w:rsidP="00B467B1">
      <w:pPr>
        <w:jc w:val="right"/>
      </w:pPr>
      <w:r>
        <w:t>4. התאמת תצוגה למובייל בתוך WebView.</w:t>
      </w:r>
    </w:p>
    <w:p w14:paraId="0DCDD839" w14:textId="77777777" w:rsidR="00126583" w:rsidRDefault="00126583" w:rsidP="00B467B1">
      <w:pPr>
        <w:jc w:val="right"/>
      </w:pPr>
    </w:p>
    <w:p w14:paraId="2CECAE64" w14:textId="77777777" w:rsidR="00126583" w:rsidRDefault="00000000" w:rsidP="00B467B1">
      <w:pPr>
        <w:pStyle w:val="Heading3"/>
        <w:jc w:val="right"/>
      </w:pPr>
      <w:r>
        <w:t>חידושים/התאמות</w:t>
      </w:r>
    </w:p>
    <w:p w14:paraId="0EEB0833" w14:textId="77777777" w:rsidR="00126583" w:rsidRDefault="00000000" w:rsidP="00B467B1">
      <w:pPr>
        <w:jc w:val="right"/>
      </w:pPr>
      <w:r>
        <w:t>1. מנגנון הרשאות רב-רמות (Admin/Manager/User).</w:t>
      </w:r>
    </w:p>
    <w:p w14:paraId="69A64625" w14:textId="77777777" w:rsidR="00126583" w:rsidRDefault="00000000" w:rsidP="00B467B1">
      <w:pPr>
        <w:jc w:val="right"/>
      </w:pPr>
      <w:r>
        <w:t>2. מנגנון Delegate מפורש לבקרת אירועי Authentication (`AuthAuditDispatcher`).</w:t>
      </w:r>
    </w:p>
    <w:p w14:paraId="2ADDED6F" w14:textId="77777777" w:rsidR="00126583" w:rsidRDefault="00000000" w:rsidP="00B467B1">
      <w:pPr>
        <w:jc w:val="right"/>
      </w:pPr>
      <w:r>
        <w:t>3. Native health check בלקוח MAUI.</w:t>
      </w:r>
    </w:p>
    <w:p w14:paraId="1EEA75B2" w14:textId="77777777" w:rsidR="00126583" w:rsidRDefault="00000000" w:rsidP="00B467B1">
      <w:pPr>
        <w:jc w:val="right"/>
      </w:pPr>
      <w:r>
        <w:t>4. אינטגרציה לשירות AI (Gemini) בעמוד Assistant.</w:t>
      </w:r>
    </w:p>
    <w:p w14:paraId="23B1F440" w14:textId="77777777" w:rsidR="00126583" w:rsidRDefault="00126583" w:rsidP="00B467B1">
      <w:pPr>
        <w:jc w:val="right"/>
      </w:pPr>
    </w:p>
    <w:p w14:paraId="7CF3F2C5" w14:textId="77777777" w:rsidR="00126583" w:rsidRDefault="00126583" w:rsidP="00B467B1">
      <w:pPr>
        <w:jc w:val="right"/>
      </w:pPr>
    </w:p>
    <w:p w14:paraId="35B56042" w14:textId="77777777" w:rsidR="00126583" w:rsidRDefault="00126583" w:rsidP="00B467B1">
      <w:pPr>
        <w:jc w:val="right"/>
      </w:pPr>
    </w:p>
    <w:p w14:paraId="0A3AA503" w14:textId="77777777" w:rsidR="00126583" w:rsidRDefault="00000000" w:rsidP="00B467B1">
      <w:pPr>
        <w:pStyle w:val="Heading2"/>
        <w:jc w:val="right"/>
      </w:pPr>
      <w:r>
        <w:t>ניתוח מערכת</w:t>
      </w:r>
    </w:p>
    <w:p w14:paraId="06D92030" w14:textId="77777777" w:rsidR="00126583" w:rsidRDefault="00126583" w:rsidP="00B467B1">
      <w:pPr>
        <w:jc w:val="right"/>
      </w:pPr>
    </w:p>
    <w:p w14:paraId="52B47879" w14:textId="77777777" w:rsidR="00126583" w:rsidRDefault="00000000" w:rsidP="00B467B1">
      <w:pPr>
        <w:pStyle w:val="Heading3"/>
        <w:jc w:val="right"/>
      </w:pPr>
      <w:r>
        <w:t>מסמך ייזום</w:t>
      </w:r>
    </w:p>
    <w:p w14:paraId="707EAC25" w14:textId="77777777" w:rsidR="00126583" w:rsidRDefault="00000000" w:rsidP="00B467B1">
      <w:pPr>
        <w:jc w:val="right"/>
      </w:pPr>
      <w:r>
        <w:t>המערכת נבנתה כדי לספק משחק טריוויה רב-משתתפים עם ניהול נתונים מלא, ממשק מודרני, ותמיכה במספר פלטפורמות.</w:t>
      </w:r>
    </w:p>
    <w:p w14:paraId="469F00C0" w14:textId="77777777" w:rsidR="00126583" w:rsidRDefault="00126583" w:rsidP="00B467B1">
      <w:pPr>
        <w:jc w:val="right"/>
      </w:pPr>
    </w:p>
    <w:p w14:paraId="5CECA296" w14:textId="77777777" w:rsidR="00126583" w:rsidRDefault="00000000" w:rsidP="00B467B1">
      <w:pPr>
        <w:pStyle w:val="Heading3"/>
        <w:jc w:val="right"/>
      </w:pPr>
      <w:r>
        <w:t>מצב קיים</w:t>
      </w:r>
    </w:p>
    <w:p w14:paraId="7D26305A" w14:textId="77777777" w:rsidR="00126583" w:rsidRDefault="00000000" w:rsidP="00B467B1">
      <w:pPr>
        <w:jc w:val="right"/>
      </w:pPr>
      <w:r>
        <w:t>לפני המערכת לא הייתה פלטפורמה אחודה שמרכזת: משתמשים, חדרים, משחק חי, סטטיסטיקות והרשאות.</w:t>
      </w:r>
    </w:p>
    <w:p w14:paraId="3D19E10F" w14:textId="77777777" w:rsidR="00126583" w:rsidRDefault="00126583" w:rsidP="00B467B1">
      <w:pPr>
        <w:jc w:val="right"/>
      </w:pPr>
    </w:p>
    <w:p w14:paraId="24DBD9BD" w14:textId="77777777" w:rsidR="00126583" w:rsidRDefault="00000000" w:rsidP="00B467B1">
      <w:pPr>
        <w:pStyle w:val="Heading3"/>
        <w:jc w:val="right"/>
      </w:pPr>
      <w:r>
        <w:t>מצב עתידי</w:t>
      </w:r>
    </w:p>
    <w:p w14:paraId="213CE09C" w14:textId="77777777" w:rsidR="00126583" w:rsidRDefault="00000000" w:rsidP="00B467B1">
      <w:pPr>
        <w:jc w:val="right"/>
      </w:pPr>
      <w:r>
        <w:t>הרחבות אפשריות:</w:t>
      </w:r>
    </w:p>
    <w:p w14:paraId="378175F2" w14:textId="77777777" w:rsidR="00126583" w:rsidRDefault="00000000" w:rsidP="00B467B1">
      <w:pPr>
        <w:pStyle w:val="ListBullet"/>
        <w:jc w:val="right"/>
      </w:pPr>
      <w:r>
        <w:t>דשבורד ניהולי מתקדם.</w:t>
      </w:r>
    </w:p>
    <w:p w14:paraId="7C96A45F" w14:textId="77777777" w:rsidR="00126583" w:rsidRDefault="00000000" w:rsidP="00B467B1">
      <w:pPr>
        <w:pStyle w:val="ListBullet"/>
        <w:jc w:val="right"/>
      </w:pPr>
      <w:r>
        <w:t>העלאת קבצי מדיה לשאלות.</w:t>
      </w:r>
    </w:p>
    <w:p w14:paraId="3A2CBA16" w14:textId="77777777" w:rsidR="00126583" w:rsidRDefault="00000000" w:rsidP="00B467B1">
      <w:pPr>
        <w:pStyle w:val="ListBullet"/>
        <w:jc w:val="right"/>
      </w:pPr>
      <w:r>
        <w:t>מנגנוני אנטי-צ'יט/ניטור.</w:t>
      </w:r>
    </w:p>
    <w:p w14:paraId="60EBB548" w14:textId="77777777" w:rsidR="00126583" w:rsidRDefault="00126583" w:rsidP="00B467B1">
      <w:pPr>
        <w:jc w:val="right"/>
      </w:pPr>
    </w:p>
    <w:p w14:paraId="4D967C73" w14:textId="77777777" w:rsidR="00126583" w:rsidRDefault="00000000" w:rsidP="00B467B1">
      <w:pPr>
        <w:pStyle w:val="Heading3"/>
        <w:jc w:val="right"/>
      </w:pPr>
      <w:r>
        <w:lastRenderedPageBreak/>
        <w:t>ERD / DFD / Use Case / עץ תהליכים</w:t>
      </w:r>
    </w:p>
    <w:p w14:paraId="213113D5" w14:textId="77777777" w:rsidR="00126583" w:rsidRDefault="00000000" w:rsidP="00B467B1">
      <w:pPr>
        <w:jc w:val="right"/>
      </w:pPr>
      <w:r>
        <w:t>ראה קבצים משלימים:</w:t>
      </w:r>
    </w:p>
    <w:p w14:paraId="72D293DD" w14:textId="77777777" w:rsidR="00126583" w:rsidRDefault="00000000" w:rsidP="00B467B1">
      <w:pPr>
        <w:pStyle w:val="ListBullet"/>
        <w:jc w:val="right"/>
      </w:pPr>
      <w:r>
        <w:t>[ERD.md](/C:/Users/yosic/OneDrive/Desktop/gaDih2/docs/ERD.md)</w:t>
      </w:r>
    </w:p>
    <w:p w14:paraId="137F7C0D" w14:textId="77777777" w:rsidR="00126583" w:rsidRDefault="00000000" w:rsidP="00B467B1">
      <w:pPr>
        <w:pStyle w:val="ListBullet"/>
        <w:jc w:val="right"/>
      </w:pPr>
      <w:r>
        <w:t>[USE_CASES.md](/C:/Users/yosic/OneDrive/Desktop/gaDih2/docs/USE_CASES.md)</w:t>
      </w:r>
    </w:p>
    <w:p w14:paraId="1CC6AE74" w14:textId="77777777" w:rsidR="00126583" w:rsidRDefault="00000000" w:rsidP="00B467B1">
      <w:pPr>
        <w:pStyle w:val="ListBullet"/>
        <w:jc w:val="right"/>
      </w:pPr>
      <w:r>
        <w:t>[ACTIVITY_DIAGRAMS.md](/C:/Users/yosic/OneDrive/Desktop/gaDih2/docs/ACTIVITY_DIAGRAMS.md)</w:t>
      </w:r>
    </w:p>
    <w:p w14:paraId="0D1F66AB" w14:textId="77777777" w:rsidR="00126583" w:rsidRDefault="00126583" w:rsidP="00B467B1">
      <w:pPr>
        <w:jc w:val="right"/>
      </w:pPr>
    </w:p>
    <w:p w14:paraId="08B26F63" w14:textId="77777777" w:rsidR="00126583" w:rsidRDefault="00000000" w:rsidP="00B467B1">
      <w:pPr>
        <w:jc w:val="right"/>
      </w:pPr>
      <w:r>
        <w:t>עץ תהליכים מרכזי:</w:t>
      </w:r>
    </w:p>
    <w:p w14:paraId="4067E475" w14:textId="77777777" w:rsidR="00126583" w:rsidRDefault="00000000" w:rsidP="00B467B1">
      <w:pPr>
        <w:jc w:val="right"/>
      </w:pPr>
      <w:r>
        <w:t>1. Authentication</w:t>
      </w:r>
    </w:p>
    <w:p w14:paraId="6CB43EE2" w14:textId="77777777" w:rsidR="00126583" w:rsidRDefault="00000000" w:rsidP="00B467B1">
      <w:pPr>
        <w:jc w:val="right"/>
      </w:pPr>
      <w:r>
        <w:t>2. Room Management</w:t>
      </w:r>
    </w:p>
    <w:p w14:paraId="59DD50E5" w14:textId="77777777" w:rsidR="00126583" w:rsidRDefault="00000000" w:rsidP="00B467B1">
      <w:pPr>
        <w:jc w:val="right"/>
      </w:pPr>
      <w:r>
        <w:t>3. Gameplay</w:t>
      </w:r>
    </w:p>
    <w:p w14:paraId="1A755781" w14:textId="77777777" w:rsidR="00126583" w:rsidRDefault="00000000" w:rsidP="00B467B1">
      <w:pPr>
        <w:jc w:val="right"/>
      </w:pPr>
      <w:r>
        <w:t>4. Results &amp; Stats</w:t>
      </w:r>
    </w:p>
    <w:p w14:paraId="22AAC270" w14:textId="77777777" w:rsidR="00126583" w:rsidRDefault="00000000" w:rsidP="00B467B1">
      <w:pPr>
        <w:jc w:val="right"/>
      </w:pPr>
      <w:r>
        <w:t>5. Admin Role Management</w:t>
      </w:r>
    </w:p>
    <w:p w14:paraId="0BF1FC9C" w14:textId="77777777" w:rsidR="00126583" w:rsidRDefault="00126583" w:rsidP="00B467B1">
      <w:pPr>
        <w:jc w:val="right"/>
      </w:pPr>
    </w:p>
    <w:p w14:paraId="5D74AFCE" w14:textId="77777777" w:rsidR="00126583" w:rsidRDefault="00126583" w:rsidP="00B467B1">
      <w:pPr>
        <w:jc w:val="right"/>
      </w:pPr>
    </w:p>
    <w:p w14:paraId="60896872" w14:textId="77777777" w:rsidR="00126583" w:rsidRDefault="00126583" w:rsidP="00B467B1">
      <w:pPr>
        <w:jc w:val="right"/>
      </w:pPr>
    </w:p>
    <w:p w14:paraId="1278CBDD" w14:textId="77777777" w:rsidR="00126583" w:rsidRDefault="00000000" w:rsidP="00B467B1">
      <w:pPr>
        <w:pStyle w:val="Heading2"/>
        <w:jc w:val="right"/>
      </w:pPr>
      <w:r>
        <w:t>בסיס נתונים (DataBase)</w:t>
      </w:r>
    </w:p>
    <w:p w14:paraId="3F3186B9" w14:textId="77777777" w:rsidR="00126583" w:rsidRDefault="00126583" w:rsidP="00B467B1">
      <w:pPr>
        <w:jc w:val="right"/>
      </w:pPr>
    </w:p>
    <w:p w14:paraId="6A0A2BD7" w14:textId="77777777" w:rsidR="00126583" w:rsidRDefault="00000000" w:rsidP="00B467B1">
      <w:pPr>
        <w:pStyle w:val="Heading3"/>
        <w:jc w:val="right"/>
      </w:pPr>
      <w:r>
        <w:t>תרשים קשרים</w:t>
      </w:r>
    </w:p>
    <w:p w14:paraId="2340BFA2" w14:textId="77777777" w:rsidR="00126583" w:rsidRDefault="00000000" w:rsidP="00B467B1">
      <w:pPr>
        <w:jc w:val="right"/>
      </w:pPr>
      <w:r>
        <w:t>מצורף בקובץ [ERD.md](/C:/Users/yosic/OneDrive/Desktop/gaDih2/docs/ERD.md).</w:t>
      </w:r>
    </w:p>
    <w:p w14:paraId="06046C3E" w14:textId="77777777" w:rsidR="00126583" w:rsidRDefault="00126583" w:rsidP="00B467B1">
      <w:pPr>
        <w:jc w:val="right"/>
      </w:pPr>
    </w:p>
    <w:p w14:paraId="72B93773" w14:textId="77777777" w:rsidR="00126583" w:rsidRDefault="00000000" w:rsidP="00B467B1">
      <w:pPr>
        <w:pStyle w:val="Heading3"/>
        <w:jc w:val="right"/>
      </w:pPr>
      <w:r>
        <w:t>טבלאות ראשיות (דוגמאות)</w:t>
      </w:r>
    </w:p>
    <w:p w14:paraId="46912812" w14:textId="77777777" w:rsidR="00126583" w:rsidRDefault="00000000" w:rsidP="00B467B1">
      <w:pPr>
        <w:jc w:val="right"/>
      </w:pPr>
      <w:r>
        <w:t>1. `users`</w:t>
      </w:r>
    </w:p>
    <w:p w14:paraId="49BB0697" w14:textId="77777777" w:rsidR="00126583" w:rsidRDefault="00000000" w:rsidP="00B467B1">
      <w:pPr>
        <w:jc w:val="right"/>
      </w:pPr>
      <w:r>
        <w:t xml:space="preserve">   - מזהה משתמש, שם, אימייל, hash סיסמה, role.</w:t>
      </w:r>
    </w:p>
    <w:p w14:paraId="26F8B6B5" w14:textId="77777777" w:rsidR="00126583" w:rsidRDefault="00000000" w:rsidP="00B467B1">
      <w:pPr>
        <w:jc w:val="right"/>
      </w:pPr>
      <w:r>
        <w:t>2. `rooms`</w:t>
      </w:r>
    </w:p>
    <w:p w14:paraId="2E860E27" w14:textId="77777777" w:rsidR="00126583" w:rsidRDefault="00000000" w:rsidP="00B467B1">
      <w:pPr>
        <w:jc w:val="right"/>
      </w:pPr>
      <w:r>
        <w:t xml:space="preserve">   - מזהה חדר, קוד חדר, מארח, נושא, האם ציבורי.</w:t>
      </w:r>
    </w:p>
    <w:p w14:paraId="67D9C42F" w14:textId="77777777" w:rsidR="00126583" w:rsidRDefault="00000000" w:rsidP="00B467B1">
      <w:pPr>
        <w:jc w:val="right"/>
      </w:pPr>
      <w:r>
        <w:t>3. `questions`</w:t>
      </w:r>
    </w:p>
    <w:p w14:paraId="28482CFF" w14:textId="77777777" w:rsidR="00126583" w:rsidRDefault="00000000" w:rsidP="00B467B1">
      <w:pPr>
        <w:jc w:val="right"/>
      </w:pPr>
      <w:r>
        <w:lastRenderedPageBreak/>
        <w:t xml:space="preserve">   - שאלה, סוג שאלה, רמת קושי, יוצר.</w:t>
      </w:r>
    </w:p>
    <w:p w14:paraId="73F2F804" w14:textId="77777777" w:rsidR="00126583" w:rsidRDefault="00000000" w:rsidP="00B467B1">
      <w:pPr>
        <w:jc w:val="right"/>
      </w:pPr>
      <w:r>
        <w:t>4. `game_results`</w:t>
      </w:r>
    </w:p>
    <w:p w14:paraId="4B21B94C" w14:textId="77777777" w:rsidR="00126583" w:rsidRDefault="00000000" w:rsidP="00B467B1">
      <w:pPr>
        <w:jc w:val="right"/>
      </w:pPr>
      <w:r>
        <w:t xml:space="preserve">   - תוצאות לכל משתמש בכל משחק.</w:t>
      </w:r>
    </w:p>
    <w:p w14:paraId="67CE7E96" w14:textId="77777777" w:rsidR="00126583" w:rsidRDefault="00126583" w:rsidP="00B467B1">
      <w:pPr>
        <w:jc w:val="right"/>
      </w:pPr>
    </w:p>
    <w:p w14:paraId="77DB227F" w14:textId="77777777" w:rsidR="00126583" w:rsidRDefault="00000000" w:rsidP="00B467B1">
      <w:pPr>
        <w:pStyle w:val="Heading3"/>
        <w:jc w:val="right"/>
      </w:pPr>
      <w:r>
        <w:t>טבלת קישור (חובה)</w:t>
      </w:r>
    </w:p>
    <w:p w14:paraId="2CC75275" w14:textId="77777777" w:rsidR="00126583" w:rsidRDefault="00000000" w:rsidP="00B467B1">
      <w:pPr>
        <w:pStyle w:val="ListBullet"/>
        <w:jc w:val="right"/>
      </w:pPr>
      <w:r>
        <w:t>`room_players` - טבלת קישור בין `users` ל-`rooms`.</w:t>
      </w:r>
    </w:p>
    <w:p w14:paraId="75B310C4" w14:textId="77777777" w:rsidR="00126583" w:rsidRDefault="00126583" w:rsidP="00B467B1">
      <w:pPr>
        <w:jc w:val="right"/>
      </w:pPr>
    </w:p>
    <w:p w14:paraId="71972D3B" w14:textId="77777777" w:rsidR="00126583" w:rsidRDefault="00000000" w:rsidP="00B467B1">
      <w:pPr>
        <w:pStyle w:val="Heading3"/>
        <w:jc w:val="right"/>
      </w:pPr>
      <w:r>
        <w:t>אבטחת SQL Injection</w:t>
      </w:r>
    </w:p>
    <w:p w14:paraId="4FAF1E5A" w14:textId="77777777" w:rsidR="00126583" w:rsidRDefault="00000000" w:rsidP="00B467B1">
      <w:pPr>
        <w:jc w:val="right"/>
      </w:pPr>
      <w:r>
        <w:t>כל הקריאות ל-DB משתמשות בפרמטרים (`MySqlCommand.Parameters.AddWithValue`) ולא בשרשור SQL.</w:t>
      </w:r>
    </w:p>
    <w:p w14:paraId="0C2C4E85" w14:textId="77777777" w:rsidR="00126583" w:rsidRDefault="00126583" w:rsidP="00B467B1">
      <w:pPr>
        <w:jc w:val="right"/>
      </w:pPr>
    </w:p>
    <w:p w14:paraId="1ACD0668" w14:textId="77777777" w:rsidR="00126583" w:rsidRDefault="00126583" w:rsidP="00B467B1">
      <w:pPr>
        <w:jc w:val="right"/>
      </w:pPr>
    </w:p>
    <w:p w14:paraId="467B7F33" w14:textId="77777777" w:rsidR="00126583" w:rsidRDefault="00126583" w:rsidP="00B467B1">
      <w:pPr>
        <w:jc w:val="right"/>
      </w:pPr>
    </w:p>
    <w:p w14:paraId="0ACBA2F2" w14:textId="77777777" w:rsidR="00126583" w:rsidRDefault="00000000" w:rsidP="00B467B1">
      <w:pPr>
        <w:pStyle w:val="Heading2"/>
        <w:jc w:val="right"/>
      </w:pPr>
      <w:r>
        <w:t>מימוש הפרויקט</w:t>
      </w:r>
    </w:p>
    <w:p w14:paraId="4136C21B" w14:textId="77777777" w:rsidR="00126583" w:rsidRDefault="00126583" w:rsidP="00B467B1">
      <w:pPr>
        <w:jc w:val="right"/>
      </w:pPr>
    </w:p>
    <w:p w14:paraId="6CC15561" w14:textId="77777777" w:rsidR="00126583" w:rsidRDefault="00000000" w:rsidP="00B467B1">
      <w:pPr>
        <w:pStyle w:val="Heading2"/>
        <w:jc w:val="right"/>
      </w:pPr>
      <w:r>
        <w:t>צד שרת</w:t>
      </w:r>
    </w:p>
    <w:p w14:paraId="4FF566B2" w14:textId="77777777" w:rsidR="00126583" w:rsidRDefault="00126583" w:rsidP="00B467B1">
      <w:pPr>
        <w:jc w:val="right"/>
      </w:pPr>
    </w:p>
    <w:p w14:paraId="14718944" w14:textId="77777777" w:rsidR="00126583" w:rsidRDefault="00000000" w:rsidP="00B467B1">
      <w:pPr>
        <w:pStyle w:val="Heading3"/>
        <w:jc w:val="right"/>
      </w:pPr>
      <w:r>
        <w:t>שכבת Model</w:t>
      </w:r>
    </w:p>
    <w:p w14:paraId="62ABBDEF" w14:textId="77777777" w:rsidR="00126583" w:rsidRDefault="00000000" w:rsidP="00B467B1">
      <w:pPr>
        <w:pStyle w:val="ListBullet"/>
        <w:jc w:val="right"/>
      </w:pPr>
      <w:r>
        <w:t>מחלקות ב-`ModelsTrivia` (למשל `User`, `Room`, `Question`, `UserRole`).</w:t>
      </w:r>
    </w:p>
    <w:p w14:paraId="71A2578F" w14:textId="77777777" w:rsidR="00126583" w:rsidRDefault="00000000" w:rsidP="00B467B1">
      <w:pPr>
        <w:pStyle w:val="ListBullet"/>
        <w:jc w:val="right"/>
      </w:pPr>
      <w:r>
        <w:t>UML מצורף: [UML.md](/C:/Users/yosic/OneDrive/Desktop/gaDih2/docs/UML.md)</w:t>
      </w:r>
    </w:p>
    <w:p w14:paraId="7C05EBB4" w14:textId="77777777" w:rsidR="00126583" w:rsidRDefault="00126583" w:rsidP="00B467B1">
      <w:pPr>
        <w:jc w:val="right"/>
      </w:pPr>
    </w:p>
    <w:p w14:paraId="0A3041D1" w14:textId="77777777" w:rsidR="00126583" w:rsidRDefault="00000000" w:rsidP="00B467B1">
      <w:pPr>
        <w:pStyle w:val="Heading3"/>
        <w:jc w:val="right"/>
      </w:pPr>
      <w:r>
        <w:t>שכבת נתונים (DBL / ViewModel בהיבט נתונים)</w:t>
      </w:r>
    </w:p>
    <w:p w14:paraId="7859B847" w14:textId="77777777" w:rsidR="00126583" w:rsidRDefault="00000000" w:rsidP="00B467B1">
      <w:pPr>
        <w:pStyle w:val="ListBullet"/>
        <w:jc w:val="right"/>
      </w:pPr>
      <w:r>
        <w:t>מחלקות `UserDB`, `RoomDB`, `GameDB`, `SessionDB`, `SeedData`.</w:t>
      </w:r>
    </w:p>
    <w:p w14:paraId="24FF7554" w14:textId="77777777" w:rsidR="00126583" w:rsidRDefault="00000000" w:rsidP="00B467B1">
      <w:pPr>
        <w:pStyle w:val="ListBullet"/>
        <w:jc w:val="right"/>
      </w:pPr>
      <w:r>
        <w:t>פעולות CRUD קיימות (שליפה, הוספה, עדכון, מחיקה) באזורים הרלוונטיים.</w:t>
      </w:r>
    </w:p>
    <w:p w14:paraId="7744E2F7" w14:textId="77777777" w:rsidR="00126583" w:rsidRDefault="00126583" w:rsidP="00B467B1">
      <w:pPr>
        <w:jc w:val="right"/>
      </w:pPr>
    </w:p>
    <w:p w14:paraId="28C41A90" w14:textId="77777777" w:rsidR="00126583" w:rsidRDefault="00000000" w:rsidP="00B467B1">
      <w:pPr>
        <w:pStyle w:val="Heading3"/>
        <w:jc w:val="right"/>
      </w:pPr>
      <w:r>
        <w:t>שכבת שירותי רשת</w:t>
      </w:r>
    </w:p>
    <w:p w14:paraId="063BD178" w14:textId="77777777" w:rsidR="00126583" w:rsidRDefault="00000000" w:rsidP="00B467B1">
      <w:pPr>
        <w:pStyle w:val="ListBullet"/>
        <w:jc w:val="right"/>
      </w:pPr>
      <w:r>
        <w:t>API endpoints ב-`Program.cs`:</w:t>
      </w:r>
    </w:p>
    <w:p w14:paraId="3FDFA330" w14:textId="77777777" w:rsidR="00126583" w:rsidRDefault="00000000" w:rsidP="00B467B1">
      <w:pPr>
        <w:jc w:val="right"/>
      </w:pPr>
      <w:r>
        <w:t xml:space="preserve">  - התחברות / התנתקות / זיהוי משתמש</w:t>
      </w:r>
    </w:p>
    <w:p w14:paraId="018443EE" w14:textId="77777777" w:rsidR="00126583" w:rsidRDefault="00000000" w:rsidP="00B467B1">
      <w:pPr>
        <w:jc w:val="right"/>
      </w:pPr>
      <w:r>
        <w:lastRenderedPageBreak/>
        <w:t xml:space="preserve">  - שחזור סיסמה / איפוס סיסמה</w:t>
      </w:r>
    </w:p>
    <w:p w14:paraId="4A2EAC9F" w14:textId="77777777" w:rsidR="00126583" w:rsidRDefault="00000000" w:rsidP="00B467B1">
      <w:pPr>
        <w:jc w:val="right"/>
      </w:pPr>
      <w:r>
        <w:t xml:space="preserve">  - Admin Users + שינוי תפקיד</w:t>
      </w:r>
    </w:p>
    <w:p w14:paraId="7BA11B36" w14:textId="77777777" w:rsidR="00126583" w:rsidRDefault="00000000" w:rsidP="00B467B1">
      <w:pPr>
        <w:jc w:val="right"/>
      </w:pPr>
      <w:r>
        <w:t xml:space="preserve">  - Health Check</w:t>
      </w:r>
    </w:p>
    <w:p w14:paraId="6E9DEEE9" w14:textId="77777777" w:rsidR="00126583" w:rsidRDefault="00000000" w:rsidP="00B467B1">
      <w:pPr>
        <w:pStyle w:val="ListBullet"/>
        <w:jc w:val="right"/>
      </w:pPr>
      <w:r>
        <w:t>SignalR Hub: `GameHub` עבור תהליכים בזמן אמת.</w:t>
      </w:r>
    </w:p>
    <w:p w14:paraId="3BE34A12" w14:textId="77777777" w:rsidR="00126583" w:rsidRDefault="00126583" w:rsidP="00B467B1">
      <w:pPr>
        <w:jc w:val="right"/>
      </w:pPr>
    </w:p>
    <w:p w14:paraId="199D5DE6" w14:textId="77777777" w:rsidR="00126583" w:rsidRDefault="00000000" w:rsidP="00B467B1">
      <w:pPr>
        <w:pStyle w:val="Heading3"/>
        <w:jc w:val="right"/>
      </w:pPr>
      <w:r>
        <w:t>תכנות א-סינכרוני</w:t>
      </w:r>
    </w:p>
    <w:p w14:paraId="4527ED5D" w14:textId="77777777" w:rsidR="00126583" w:rsidRDefault="00000000" w:rsidP="00B467B1">
      <w:pPr>
        <w:pStyle w:val="ListBullet"/>
        <w:jc w:val="right"/>
      </w:pPr>
      <w:r>
        <w:t>שימוש עקבי ב-`async/await` בכל שכבות הגישה לנתונים וב-API.</w:t>
      </w:r>
    </w:p>
    <w:p w14:paraId="27C9D417" w14:textId="77777777" w:rsidR="00126583" w:rsidRDefault="00000000" w:rsidP="00B467B1">
      <w:pPr>
        <w:pStyle w:val="ListBullet"/>
        <w:jc w:val="right"/>
      </w:pPr>
      <w:r>
        <w:t>תהליכים חיים עם SignalR.</w:t>
      </w:r>
    </w:p>
    <w:p w14:paraId="04DA3EE4" w14:textId="77777777" w:rsidR="00126583" w:rsidRDefault="00126583" w:rsidP="00B467B1">
      <w:pPr>
        <w:jc w:val="right"/>
      </w:pPr>
    </w:p>
    <w:p w14:paraId="43AB5DB6" w14:textId="77777777" w:rsidR="00126583" w:rsidRDefault="00000000" w:rsidP="00B467B1">
      <w:pPr>
        <w:pStyle w:val="Heading3"/>
        <w:jc w:val="right"/>
      </w:pPr>
      <w:r>
        <w:t>Delegate מפורש</w:t>
      </w:r>
    </w:p>
    <w:p w14:paraId="2036E164" w14:textId="77777777" w:rsidR="00126583" w:rsidRDefault="00000000" w:rsidP="00B467B1">
      <w:pPr>
        <w:pStyle w:val="ListBullet"/>
        <w:jc w:val="right"/>
      </w:pPr>
      <w:r>
        <w:t>`AuthAuditDispatcher`:</w:t>
      </w:r>
    </w:p>
    <w:p w14:paraId="74717DBC" w14:textId="77777777" w:rsidR="00126583" w:rsidRDefault="00000000" w:rsidP="00B467B1">
      <w:pPr>
        <w:jc w:val="right"/>
      </w:pPr>
      <w:r>
        <w:t xml:space="preserve">  - הגדרת `delegate`</w:t>
      </w:r>
    </w:p>
    <w:p w14:paraId="40F18F48" w14:textId="77777777" w:rsidR="00126583" w:rsidRDefault="00000000" w:rsidP="00B467B1">
      <w:pPr>
        <w:jc w:val="right"/>
      </w:pPr>
      <w:r>
        <w:t xml:space="preserve">  - `event`</w:t>
      </w:r>
    </w:p>
    <w:p w14:paraId="0E128BE9" w14:textId="77777777" w:rsidR="00126583" w:rsidRDefault="00000000" w:rsidP="00B467B1">
      <w:pPr>
        <w:jc w:val="right"/>
      </w:pPr>
      <w:r>
        <w:t xml:space="preserve">  - הפעלת handlers א-סינכרוניים לרישום אירועי auth.</w:t>
      </w:r>
    </w:p>
    <w:p w14:paraId="788E1972" w14:textId="77777777" w:rsidR="00126583" w:rsidRDefault="00126583" w:rsidP="00B467B1">
      <w:pPr>
        <w:jc w:val="right"/>
      </w:pPr>
    </w:p>
    <w:p w14:paraId="7E732644" w14:textId="77777777" w:rsidR="00126583" w:rsidRDefault="00000000" w:rsidP="00B467B1">
      <w:pPr>
        <w:pStyle w:val="Heading3"/>
        <w:jc w:val="right"/>
      </w:pPr>
      <w:r>
        <w:t>אבטחת מידע</w:t>
      </w:r>
    </w:p>
    <w:p w14:paraId="229008A6" w14:textId="77777777" w:rsidR="00126583" w:rsidRDefault="00000000" w:rsidP="00B467B1">
      <w:pPr>
        <w:pStyle w:val="ListBullet"/>
        <w:jc w:val="right"/>
      </w:pPr>
      <w:r>
        <w:t>סיסמאות נשמרות כ-Hash.</w:t>
      </w:r>
    </w:p>
    <w:p w14:paraId="0AA88B38" w14:textId="77777777" w:rsidR="00126583" w:rsidRDefault="00000000" w:rsidP="00B467B1">
      <w:pPr>
        <w:pStyle w:val="ListBullet"/>
        <w:jc w:val="right"/>
      </w:pPr>
      <w:r>
        <w:t>טוקן איפוס נשמר כ-Hash עם תוקף.</w:t>
      </w:r>
    </w:p>
    <w:p w14:paraId="7EF19EAF" w14:textId="77777777" w:rsidR="00126583" w:rsidRDefault="00000000" w:rsidP="00B467B1">
      <w:pPr>
        <w:pStyle w:val="ListBullet"/>
        <w:jc w:val="right"/>
      </w:pPr>
      <w:r>
        <w:t>session מבוסס Cookie HttpOnly.</w:t>
      </w:r>
    </w:p>
    <w:p w14:paraId="16619A62" w14:textId="77777777" w:rsidR="00126583" w:rsidRDefault="00126583" w:rsidP="00B467B1">
      <w:pPr>
        <w:jc w:val="right"/>
      </w:pPr>
    </w:p>
    <w:p w14:paraId="396C705A" w14:textId="77777777" w:rsidR="00126583" w:rsidRDefault="00000000" w:rsidP="00B467B1">
      <w:pPr>
        <w:pStyle w:val="Heading3"/>
        <w:jc w:val="right"/>
      </w:pPr>
      <w:r>
        <w:t>שירות רשת חיצוני</w:t>
      </w:r>
    </w:p>
    <w:p w14:paraId="101F02DE" w14:textId="77777777" w:rsidR="00126583" w:rsidRDefault="00000000" w:rsidP="00B467B1">
      <w:pPr>
        <w:pStyle w:val="ListBullet"/>
        <w:jc w:val="right"/>
      </w:pPr>
      <w:r>
        <w:t>Gemini API לשאלות/תובנות בעמוד Assistant.</w:t>
      </w:r>
    </w:p>
    <w:p w14:paraId="10BDADC8" w14:textId="77777777" w:rsidR="00126583" w:rsidRDefault="00126583" w:rsidP="00B467B1">
      <w:pPr>
        <w:jc w:val="right"/>
      </w:pPr>
    </w:p>
    <w:p w14:paraId="57C08ECC" w14:textId="77777777" w:rsidR="00126583" w:rsidRDefault="00000000" w:rsidP="00B467B1">
      <w:pPr>
        <w:pStyle w:val="Heading2"/>
        <w:jc w:val="right"/>
      </w:pPr>
      <w:r>
        <w:t>צד לקוח</w:t>
      </w:r>
    </w:p>
    <w:p w14:paraId="11330A58" w14:textId="77777777" w:rsidR="00126583" w:rsidRDefault="00126583" w:rsidP="00B467B1">
      <w:pPr>
        <w:jc w:val="right"/>
      </w:pPr>
    </w:p>
    <w:p w14:paraId="6E208A76" w14:textId="77777777" w:rsidR="00126583" w:rsidRDefault="00000000" w:rsidP="00B467B1">
      <w:pPr>
        <w:pStyle w:val="Heading3"/>
        <w:jc w:val="right"/>
      </w:pPr>
      <w:r>
        <w:t>ממשקים</w:t>
      </w:r>
    </w:p>
    <w:p w14:paraId="716CCF6B" w14:textId="77777777" w:rsidR="00126583" w:rsidRDefault="00000000" w:rsidP="00B467B1">
      <w:pPr>
        <w:pStyle w:val="ListBullet"/>
        <w:jc w:val="right"/>
      </w:pPr>
      <w:r>
        <w:t>עמודים מרכזיים:</w:t>
      </w:r>
    </w:p>
    <w:p w14:paraId="765E3421" w14:textId="77777777" w:rsidR="00126583" w:rsidRDefault="00000000" w:rsidP="00B467B1">
      <w:pPr>
        <w:jc w:val="right"/>
      </w:pPr>
      <w:r>
        <w:t xml:space="preserve">  - Login / Register / ForgotPassword / ResetPassword</w:t>
      </w:r>
    </w:p>
    <w:p w14:paraId="1702C45C" w14:textId="77777777" w:rsidR="00126583" w:rsidRDefault="00000000" w:rsidP="00B467B1">
      <w:pPr>
        <w:jc w:val="right"/>
      </w:pPr>
      <w:r>
        <w:lastRenderedPageBreak/>
        <w:t xml:space="preserve">  - Menu / Rooms / Lobby / Play / Results / Stats / TopPlayers</w:t>
      </w:r>
    </w:p>
    <w:p w14:paraId="6033C653" w14:textId="77777777" w:rsidR="00126583" w:rsidRDefault="00000000" w:rsidP="00B467B1">
      <w:pPr>
        <w:jc w:val="right"/>
      </w:pPr>
      <w:r>
        <w:t xml:space="preserve">  - Assistant</w:t>
      </w:r>
    </w:p>
    <w:p w14:paraId="3D4C543D" w14:textId="77777777" w:rsidR="00126583" w:rsidRDefault="00000000" w:rsidP="00B467B1">
      <w:pPr>
        <w:jc w:val="right"/>
      </w:pPr>
      <w:r>
        <w:t xml:space="preserve">  - AdminUsers</w:t>
      </w:r>
    </w:p>
    <w:p w14:paraId="34488C31" w14:textId="77777777" w:rsidR="00126583" w:rsidRDefault="00126583" w:rsidP="00B467B1">
      <w:pPr>
        <w:jc w:val="right"/>
      </w:pPr>
    </w:p>
    <w:p w14:paraId="5E36FA15" w14:textId="77777777" w:rsidR="00126583" w:rsidRDefault="00000000" w:rsidP="00B467B1">
      <w:pPr>
        <w:pStyle w:val="Heading3"/>
        <w:jc w:val="right"/>
      </w:pPr>
      <w:r>
        <w:t>לפחות שני סוגי משתמשים</w:t>
      </w:r>
    </w:p>
    <w:p w14:paraId="7E24E000" w14:textId="77777777" w:rsidR="00126583" w:rsidRDefault="00000000" w:rsidP="00B467B1">
      <w:pPr>
        <w:jc w:val="right"/>
      </w:pPr>
      <w:r>
        <w:t>1. `User` - משחק ונתונים אישיים.</w:t>
      </w:r>
    </w:p>
    <w:p w14:paraId="67B2612D" w14:textId="77777777" w:rsidR="00126583" w:rsidRDefault="00000000" w:rsidP="00B467B1">
      <w:pPr>
        <w:jc w:val="right"/>
      </w:pPr>
      <w:r>
        <w:t>2. `Manager` - כולל יכולות יצירת חדר.</w:t>
      </w:r>
    </w:p>
    <w:p w14:paraId="4146DAE2" w14:textId="77777777" w:rsidR="00126583" w:rsidRDefault="00000000" w:rsidP="00B467B1">
      <w:pPr>
        <w:jc w:val="right"/>
      </w:pPr>
      <w:r>
        <w:t>3. `Admin` - כולל ניהול תפקידי משתמשים.</w:t>
      </w:r>
    </w:p>
    <w:p w14:paraId="5647DA48" w14:textId="77777777" w:rsidR="00126583" w:rsidRDefault="00126583" w:rsidP="00B467B1">
      <w:pPr>
        <w:jc w:val="right"/>
      </w:pPr>
    </w:p>
    <w:p w14:paraId="1D8DCF41" w14:textId="77777777" w:rsidR="00126583" w:rsidRDefault="00000000" w:rsidP="00B467B1">
      <w:pPr>
        <w:pStyle w:val="Heading3"/>
        <w:jc w:val="right"/>
      </w:pPr>
      <w:r>
        <w:t>ריבוי פלטפורמות</w:t>
      </w:r>
    </w:p>
    <w:p w14:paraId="6454B4F2" w14:textId="77777777" w:rsidR="00126583" w:rsidRDefault="00000000" w:rsidP="00B467B1">
      <w:pPr>
        <w:jc w:val="right"/>
      </w:pPr>
      <w:r>
        <w:t>1. Web Client</w:t>
      </w:r>
    </w:p>
    <w:p w14:paraId="20AE9AEE" w14:textId="77777777" w:rsidR="00126583" w:rsidRDefault="00000000" w:rsidP="00B467B1">
      <w:pPr>
        <w:jc w:val="right"/>
      </w:pPr>
      <w:r>
        <w:t>2. MAUI Mobile Client (כולל פעולה Native נוספת)</w:t>
      </w:r>
    </w:p>
    <w:p w14:paraId="657A6F54" w14:textId="77777777" w:rsidR="00126583" w:rsidRDefault="00126583" w:rsidP="00B467B1">
      <w:pPr>
        <w:jc w:val="right"/>
      </w:pPr>
    </w:p>
    <w:p w14:paraId="250DE5AC" w14:textId="77777777" w:rsidR="00126583" w:rsidRDefault="00000000" w:rsidP="00B467B1">
      <w:pPr>
        <w:pStyle w:val="Heading3"/>
        <w:jc w:val="right"/>
      </w:pPr>
      <w:r>
        <w:t>בדיקות תקינות קלט ואירועים</w:t>
      </w:r>
    </w:p>
    <w:p w14:paraId="2130D080" w14:textId="77777777" w:rsidR="00126583" w:rsidRDefault="00000000" w:rsidP="00B467B1">
      <w:pPr>
        <w:pStyle w:val="ListBullet"/>
        <w:jc w:val="right"/>
      </w:pPr>
      <w:r>
        <w:t>ולידציות קלט בטפסים.</w:t>
      </w:r>
    </w:p>
    <w:p w14:paraId="68BB903F" w14:textId="77777777" w:rsidR="00126583" w:rsidRDefault="00000000" w:rsidP="00B467B1">
      <w:pPr>
        <w:pStyle w:val="ListBullet"/>
        <w:jc w:val="right"/>
      </w:pPr>
      <w:r>
        <w:t>הודעות שגיאה למשתמש.</w:t>
      </w:r>
    </w:p>
    <w:p w14:paraId="7E99A13E" w14:textId="77777777" w:rsidR="00126583" w:rsidRDefault="00000000" w:rsidP="00B467B1">
      <w:pPr>
        <w:pStyle w:val="ListBullet"/>
        <w:jc w:val="right"/>
      </w:pPr>
      <w:r>
        <w:t>חסימות כפתורים בזמן טעינה.</w:t>
      </w:r>
    </w:p>
    <w:p w14:paraId="66CBB7FD" w14:textId="77777777" w:rsidR="00126583" w:rsidRDefault="00126583" w:rsidP="00B467B1">
      <w:pPr>
        <w:jc w:val="right"/>
      </w:pPr>
    </w:p>
    <w:p w14:paraId="305E577A" w14:textId="77777777" w:rsidR="00126583" w:rsidRDefault="00126583" w:rsidP="00B467B1">
      <w:pPr>
        <w:jc w:val="right"/>
      </w:pPr>
    </w:p>
    <w:p w14:paraId="2E4EB2BF" w14:textId="77777777" w:rsidR="00126583" w:rsidRDefault="00126583" w:rsidP="00B467B1">
      <w:pPr>
        <w:jc w:val="right"/>
      </w:pPr>
    </w:p>
    <w:p w14:paraId="1C2C118C" w14:textId="77777777" w:rsidR="00126583" w:rsidRDefault="00000000" w:rsidP="00B467B1">
      <w:pPr>
        <w:pStyle w:val="Heading2"/>
        <w:jc w:val="right"/>
      </w:pPr>
      <w:r>
        <w:t>מדריך למשתמש</w:t>
      </w:r>
    </w:p>
    <w:p w14:paraId="61A9D843" w14:textId="77777777" w:rsidR="00126583" w:rsidRDefault="00126583" w:rsidP="00B467B1">
      <w:pPr>
        <w:jc w:val="right"/>
      </w:pPr>
    </w:p>
    <w:p w14:paraId="4BDA6937" w14:textId="77777777" w:rsidR="00126583" w:rsidRDefault="00000000" w:rsidP="00B467B1">
      <w:pPr>
        <w:pStyle w:val="Heading3"/>
        <w:jc w:val="right"/>
      </w:pPr>
      <w:r>
        <w:t>גרסאות וסביבות בדיקה</w:t>
      </w:r>
    </w:p>
    <w:p w14:paraId="15034BE2" w14:textId="77777777" w:rsidR="00126583" w:rsidRDefault="00000000" w:rsidP="00B467B1">
      <w:pPr>
        <w:pStyle w:val="ListBullet"/>
        <w:jc w:val="right"/>
      </w:pPr>
      <w:r>
        <w:t>Backend: `http://localhost:5038`</w:t>
      </w:r>
    </w:p>
    <w:p w14:paraId="3A82DBF8" w14:textId="77777777" w:rsidR="00126583" w:rsidRDefault="00000000" w:rsidP="00B467B1">
      <w:pPr>
        <w:pStyle w:val="ListBullet"/>
        <w:jc w:val="right"/>
      </w:pPr>
      <w:r>
        <w:t>Web דרך דפדפן</w:t>
      </w:r>
    </w:p>
    <w:p w14:paraId="493D7BC8" w14:textId="77777777" w:rsidR="00126583" w:rsidRDefault="00000000" w:rsidP="00B467B1">
      <w:pPr>
        <w:pStyle w:val="ListBullet"/>
        <w:jc w:val="right"/>
      </w:pPr>
      <w:r>
        <w:t>Mobile דרך MAUI (Windows/Android emulator)</w:t>
      </w:r>
    </w:p>
    <w:p w14:paraId="56C27475" w14:textId="77777777" w:rsidR="00126583" w:rsidRDefault="00126583" w:rsidP="00B467B1">
      <w:pPr>
        <w:jc w:val="right"/>
      </w:pPr>
    </w:p>
    <w:p w14:paraId="7CFA8D4F" w14:textId="77777777" w:rsidR="00126583" w:rsidRDefault="00000000" w:rsidP="00B467B1">
      <w:pPr>
        <w:pStyle w:val="Heading3"/>
        <w:jc w:val="right"/>
      </w:pPr>
      <w:r>
        <w:lastRenderedPageBreak/>
        <w:t>אופן הפעלה</w:t>
      </w:r>
    </w:p>
    <w:p w14:paraId="330C039D" w14:textId="77777777" w:rsidR="00126583" w:rsidRDefault="00000000" w:rsidP="00B467B1">
      <w:pPr>
        <w:jc w:val="right"/>
      </w:pPr>
      <w:r>
        <w:t>1. להריץ שרת:</w:t>
      </w:r>
    </w:p>
    <w:p w14:paraId="6EF377DF" w14:textId="77777777" w:rsidR="00126583" w:rsidRDefault="00000000" w:rsidP="00B467B1">
      <w:pPr>
        <w:jc w:val="right"/>
      </w:pPr>
      <w:r>
        <w:t xml:space="preserve">   `dotnet run --project TriviaGame\TriviaGame.csproj --launch-profile http`</w:t>
      </w:r>
    </w:p>
    <w:p w14:paraId="0D4A9E0D" w14:textId="77777777" w:rsidR="00126583" w:rsidRDefault="00000000" w:rsidP="00B467B1">
      <w:pPr>
        <w:jc w:val="right"/>
      </w:pPr>
      <w:r>
        <w:t>2. לפתוח:</w:t>
      </w:r>
    </w:p>
    <w:p w14:paraId="029E0BE7" w14:textId="77777777" w:rsidR="00126583" w:rsidRDefault="00000000" w:rsidP="00B467B1">
      <w:pPr>
        <w:jc w:val="right"/>
      </w:pPr>
      <w:r>
        <w:t xml:space="preserve">   `http://localhost:5038/login`</w:t>
      </w:r>
    </w:p>
    <w:p w14:paraId="043B52B8" w14:textId="77777777" w:rsidR="00126583" w:rsidRDefault="00000000" w:rsidP="00B467B1">
      <w:pPr>
        <w:jc w:val="right"/>
      </w:pPr>
      <w:r>
        <w:t>3. להתחבר / להירשם.</w:t>
      </w:r>
    </w:p>
    <w:p w14:paraId="72E1205B" w14:textId="77777777" w:rsidR="00126583" w:rsidRDefault="00000000" w:rsidP="00B467B1">
      <w:pPr>
        <w:jc w:val="right"/>
      </w:pPr>
      <w:r>
        <w:t>4. לבחור משחק יחיד או חדר רב משתתפים.</w:t>
      </w:r>
    </w:p>
    <w:p w14:paraId="41A326C7" w14:textId="77777777" w:rsidR="00126583" w:rsidRDefault="00126583" w:rsidP="00B467B1">
      <w:pPr>
        <w:jc w:val="right"/>
      </w:pPr>
    </w:p>
    <w:p w14:paraId="2B138838" w14:textId="77777777" w:rsidR="00126583" w:rsidRDefault="00000000" w:rsidP="00B467B1">
      <w:pPr>
        <w:pStyle w:val="Heading3"/>
        <w:jc w:val="right"/>
      </w:pPr>
      <w:r>
        <w:t>הודעות למשתמש</w:t>
      </w:r>
    </w:p>
    <w:p w14:paraId="275DA3B6" w14:textId="77777777" w:rsidR="00126583" w:rsidRDefault="00000000" w:rsidP="00B467B1">
      <w:pPr>
        <w:pStyle w:val="ListBullet"/>
        <w:jc w:val="right"/>
      </w:pPr>
      <w:r>
        <w:t>שגיאות אימייל/סיסמה בלוגין.</w:t>
      </w:r>
    </w:p>
    <w:p w14:paraId="4E5E4F03" w14:textId="77777777" w:rsidR="00126583" w:rsidRDefault="00000000" w:rsidP="00B467B1">
      <w:pPr>
        <w:pStyle w:val="ListBullet"/>
        <w:jc w:val="right"/>
      </w:pPr>
      <w:r>
        <w:t>הודעות הצלחה/כישלון בשחזור סיסמה.</w:t>
      </w:r>
    </w:p>
    <w:p w14:paraId="130A1463" w14:textId="77777777" w:rsidR="00126583" w:rsidRDefault="00000000" w:rsidP="00B467B1">
      <w:pPr>
        <w:pStyle w:val="ListBullet"/>
        <w:jc w:val="right"/>
      </w:pPr>
      <w:r>
        <w:t>הודעת כשל רשת במייל/API.</w:t>
      </w:r>
    </w:p>
    <w:p w14:paraId="04BCDBD5" w14:textId="77777777" w:rsidR="00126583" w:rsidRDefault="00126583" w:rsidP="00B467B1">
      <w:pPr>
        <w:jc w:val="right"/>
      </w:pPr>
    </w:p>
    <w:p w14:paraId="5C4A20E4" w14:textId="77777777" w:rsidR="00126583" w:rsidRDefault="00000000" w:rsidP="00B467B1">
      <w:pPr>
        <w:pStyle w:val="Heading3"/>
        <w:jc w:val="right"/>
      </w:pPr>
      <w:r>
        <w:t>מגבלות ואילוצים</w:t>
      </w:r>
    </w:p>
    <w:p w14:paraId="22DCB29B" w14:textId="77777777" w:rsidR="00126583" w:rsidRDefault="00000000" w:rsidP="00B467B1">
      <w:pPr>
        <w:pStyle w:val="ListBullet"/>
        <w:jc w:val="right"/>
      </w:pPr>
      <w:r>
        <w:t>חובה חיבור ל-MySQL.</w:t>
      </w:r>
    </w:p>
    <w:p w14:paraId="07BCADBE" w14:textId="77777777" w:rsidR="00126583" w:rsidRDefault="00000000" w:rsidP="00B467B1">
      <w:pPr>
        <w:pStyle w:val="ListBullet"/>
        <w:jc w:val="right"/>
      </w:pPr>
      <w:r>
        <w:t>חובה SMTP תקין כדי לשלוח reset link.</w:t>
      </w:r>
    </w:p>
    <w:p w14:paraId="6C6205CC" w14:textId="77777777" w:rsidR="00126583" w:rsidRDefault="00000000" w:rsidP="00B467B1">
      <w:pPr>
        <w:pStyle w:val="ListBullet"/>
        <w:jc w:val="right"/>
      </w:pPr>
      <w:r>
        <w:t>במובייל אמיתי צריך URL של LAN ולא localhost.</w:t>
      </w:r>
    </w:p>
    <w:p w14:paraId="078550A9" w14:textId="77777777" w:rsidR="00126583" w:rsidRDefault="00126583" w:rsidP="00B467B1">
      <w:pPr>
        <w:jc w:val="right"/>
      </w:pPr>
    </w:p>
    <w:p w14:paraId="20740617" w14:textId="77777777" w:rsidR="00126583" w:rsidRDefault="00000000" w:rsidP="00B467B1">
      <w:pPr>
        <w:pStyle w:val="Heading3"/>
        <w:jc w:val="right"/>
      </w:pPr>
      <w:r>
        <w:t>צילומי מסך</w:t>
      </w:r>
    </w:p>
    <w:p w14:paraId="1E1A57A8" w14:textId="77777777" w:rsidR="00126583" w:rsidRDefault="00000000" w:rsidP="00B467B1">
      <w:pPr>
        <w:jc w:val="right"/>
      </w:pPr>
      <w:r>
        <w:t>יש לצרף למסמך Word/Docs:</w:t>
      </w:r>
    </w:p>
    <w:p w14:paraId="73A17D74" w14:textId="77777777" w:rsidR="00126583" w:rsidRDefault="00000000" w:rsidP="00B467B1">
      <w:pPr>
        <w:jc w:val="right"/>
      </w:pPr>
      <w:r>
        <w:t>1. Login</w:t>
      </w:r>
    </w:p>
    <w:p w14:paraId="1556B88A" w14:textId="77777777" w:rsidR="00126583" w:rsidRDefault="00000000" w:rsidP="00B467B1">
      <w:pPr>
        <w:jc w:val="right"/>
      </w:pPr>
      <w:r>
        <w:t>2. Forgot Password</w:t>
      </w:r>
    </w:p>
    <w:p w14:paraId="3AF2411A" w14:textId="77777777" w:rsidR="00126583" w:rsidRDefault="00000000" w:rsidP="00B467B1">
      <w:pPr>
        <w:jc w:val="right"/>
      </w:pPr>
      <w:r>
        <w:t>3. Reset Password</w:t>
      </w:r>
    </w:p>
    <w:p w14:paraId="7AB85A68" w14:textId="77777777" w:rsidR="00126583" w:rsidRDefault="00000000" w:rsidP="00B467B1">
      <w:pPr>
        <w:jc w:val="right"/>
      </w:pPr>
      <w:r>
        <w:t>4. Menu לפי Role</w:t>
      </w:r>
    </w:p>
    <w:p w14:paraId="0D71516E" w14:textId="77777777" w:rsidR="00126583" w:rsidRDefault="00000000" w:rsidP="00B467B1">
      <w:pPr>
        <w:jc w:val="right"/>
      </w:pPr>
      <w:r>
        <w:t>5. Rooms/Lobby/Play/Results</w:t>
      </w:r>
    </w:p>
    <w:p w14:paraId="4F4D8FFF" w14:textId="77777777" w:rsidR="00126583" w:rsidRDefault="00000000" w:rsidP="00B467B1">
      <w:pPr>
        <w:jc w:val="right"/>
      </w:pPr>
      <w:r>
        <w:t>6. Admin Users</w:t>
      </w:r>
    </w:p>
    <w:p w14:paraId="6D9A1BD3" w14:textId="77777777" w:rsidR="00126583" w:rsidRDefault="00000000" w:rsidP="00B467B1">
      <w:pPr>
        <w:jc w:val="right"/>
      </w:pPr>
      <w:r>
        <w:t>7. MAUI Health Check</w:t>
      </w:r>
    </w:p>
    <w:p w14:paraId="4C2A66F6" w14:textId="77777777" w:rsidR="00126583" w:rsidRDefault="00126583" w:rsidP="00B467B1">
      <w:pPr>
        <w:jc w:val="right"/>
      </w:pPr>
    </w:p>
    <w:p w14:paraId="11BCC835" w14:textId="77777777" w:rsidR="00126583" w:rsidRDefault="00126583" w:rsidP="00B467B1">
      <w:pPr>
        <w:jc w:val="right"/>
      </w:pPr>
    </w:p>
    <w:p w14:paraId="12594EC1" w14:textId="77777777" w:rsidR="00126583" w:rsidRDefault="00126583" w:rsidP="00B467B1">
      <w:pPr>
        <w:jc w:val="right"/>
      </w:pPr>
    </w:p>
    <w:p w14:paraId="072F101E" w14:textId="77777777" w:rsidR="00126583" w:rsidRDefault="00000000" w:rsidP="00B467B1">
      <w:pPr>
        <w:pStyle w:val="Heading2"/>
        <w:jc w:val="right"/>
      </w:pPr>
      <w:r>
        <w:t>סיכום אישי / רפלקציה</w:t>
      </w:r>
    </w:p>
    <w:p w14:paraId="338A05BF" w14:textId="77777777" w:rsidR="00126583" w:rsidRDefault="00126583" w:rsidP="00B467B1">
      <w:pPr>
        <w:jc w:val="right"/>
      </w:pPr>
    </w:p>
    <w:p w14:paraId="510B48BA" w14:textId="77777777" w:rsidR="00126583" w:rsidRDefault="00000000" w:rsidP="00B467B1">
      <w:pPr>
        <w:jc w:val="right"/>
      </w:pPr>
      <w:r>
        <w:t>יש למלא אישית (חצי עמוד לפחות). תבנית מוצעת:</w:t>
      </w:r>
    </w:p>
    <w:p w14:paraId="38F1E754" w14:textId="77777777" w:rsidR="00126583" w:rsidRDefault="00000000" w:rsidP="00B467B1">
      <w:pPr>
        <w:jc w:val="right"/>
      </w:pPr>
      <w:r>
        <w:t>1. תהליך עבודה: איך התקדמת משלב הרעיון עד מוצר עובד.</w:t>
      </w:r>
    </w:p>
    <w:p w14:paraId="3344609A" w14:textId="77777777" w:rsidR="00126583" w:rsidRDefault="00000000" w:rsidP="00B467B1">
      <w:pPr>
        <w:jc w:val="right"/>
      </w:pPr>
      <w:r>
        <w:t>2. הצלחות: מה עבד טוב (למשל real-time, auth, roles).</w:t>
      </w:r>
    </w:p>
    <w:p w14:paraId="613ABAAD" w14:textId="77777777" w:rsidR="00126583" w:rsidRDefault="00000000" w:rsidP="00B467B1">
      <w:pPr>
        <w:jc w:val="right"/>
      </w:pPr>
      <w:r>
        <w:t>3. קשיים: בעיות שנתקלת בהן (UI mobile, SMTP, race conditions).</w:t>
      </w:r>
    </w:p>
    <w:p w14:paraId="25186AAC" w14:textId="77777777" w:rsidR="00126583" w:rsidRDefault="00000000" w:rsidP="00B467B1">
      <w:pPr>
        <w:jc w:val="right"/>
      </w:pPr>
      <w:r>
        <w:t>4. פתרונות: מה שינית ולמה.</w:t>
      </w:r>
    </w:p>
    <w:p w14:paraId="34C10A92" w14:textId="77777777" w:rsidR="00126583" w:rsidRDefault="00000000" w:rsidP="00B467B1">
      <w:pPr>
        <w:jc w:val="right"/>
      </w:pPr>
      <w:r>
        <w:t>5. למידה עצמאית: טכנולוגיות חדשות שלמדת.</w:t>
      </w:r>
    </w:p>
    <w:p w14:paraId="6CBF64D1" w14:textId="77777777" w:rsidR="00126583" w:rsidRDefault="00000000" w:rsidP="00B467B1">
      <w:pPr>
        <w:jc w:val="right"/>
      </w:pPr>
      <w:r>
        <w:t>6. מה היית משפר בעתיד.</w:t>
      </w:r>
    </w:p>
    <w:p w14:paraId="058BA7B5" w14:textId="77777777" w:rsidR="00126583" w:rsidRDefault="00126583" w:rsidP="00B467B1">
      <w:pPr>
        <w:jc w:val="right"/>
      </w:pPr>
    </w:p>
    <w:p w14:paraId="59AD6EF1" w14:textId="77777777" w:rsidR="00126583" w:rsidRDefault="00126583" w:rsidP="00B467B1">
      <w:pPr>
        <w:jc w:val="right"/>
      </w:pPr>
    </w:p>
    <w:p w14:paraId="6D86097C" w14:textId="77777777" w:rsidR="00126583" w:rsidRDefault="00126583" w:rsidP="00B467B1">
      <w:pPr>
        <w:jc w:val="right"/>
      </w:pPr>
    </w:p>
    <w:p w14:paraId="4A26D681" w14:textId="77777777" w:rsidR="00126583" w:rsidRDefault="00000000" w:rsidP="00B467B1">
      <w:pPr>
        <w:pStyle w:val="Heading2"/>
        <w:jc w:val="right"/>
      </w:pPr>
      <w:r>
        <w:t>ביבליוגרפיה (APA)</w:t>
      </w:r>
    </w:p>
    <w:p w14:paraId="4EFFE176" w14:textId="77777777" w:rsidR="00126583" w:rsidRDefault="00126583" w:rsidP="00B467B1">
      <w:pPr>
        <w:jc w:val="right"/>
      </w:pPr>
    </w:p>
    <w:p w14:paraId="49795A76" w14:textId="77777777" w:rsidR="00126583" w:rsidRDefault="00000000" w:rsidP="00B467B1">
      <w:pPr>
        <w:jc w:val="right"/>
      </w:pPr>
      <w:r>
        <w:t>דוגמאות:</w:t>
      </w:r>
    </w:p>
    <w:p w14:paraId="4F903E9A" w14:textId="77777777" w:rsidR="00126583" w:rsidRDefault="00000000" w:rsidP="00B467B1">
      <w:pPr>
        <w:jc w:val="right"/>
      </w:pPr>
      <w:r>
        <w:t>1. Microsoft. (2025). *ASP.NET Core documentation*. https://learn.microsoft.com/aspnet/core</w:t>
      </w:r>
    </w:p>
    <w:p w14:paraId="6BBE7CB3" w14:textId="77777777" w:rsidR="00126583" w:rsidRDefault="00000000" w:rsidP="00B467B1">
      <w:pPr>
        <w:jc w:val="right"/>
      </w:pPr>
      <w:r>
        <w:t>2. Microsoft. (2025). *SignalR for ASP.NET Core*. https://learn.microsoft.com/aspnet/core/signalr</w:t>
      </w:r>
    </w:p>
    <w:p w14:paraId="05C2C84E" w14:textId="77777777" w:rsidR="00126583" w:rsidRDefault="00000000" w:rsidP="00B467B1">
      <w:pPr>
        <w:jc w:val="right"/>
      </w:pPr>
      <w:r>
        <w:t>3. Oracle. (2025). *MySQL 8.0 Reference Manual*. https://dev.mysql.com/doc/</w:t>
      </w:r>
    </w:p>
    <w:p w14:paraId="1C8B13C2" w14:textId="77777777" w:rsidR="00126583" w:rsidRDefault="00000000" w:rsidP="00B467B1">
      <w:pPr>
        <w:jc w:val="right"/>
      </w:pPr>
      <w:r>
        <w:t>4. Google. (2025). *Gemini API documentation*. https://ai.google.dev/</w:t>
      </w:r>
    </w:p>
    <w:p w14:paraId="1E81AE87" w14:textId="77777777" w:rsidR="00126583" w:rsidRDefault="00126583" w:rsidP="00B467B1">
      <w:pPr>
        <w:jc w:val="right"/>
      </w:pPr>
    </w:p>
    <w:p w14:paraId="70113B98" w14:textId="77777777" w:rsidR="00126583" w:rsidRDefault="00000000" w:rsidP="00B467B1">
      <w:pPr>
        <w:jc w:val="right"/>
      </w:pPr>
      <w:r>
        <w:t>יש לעדכן לתאריכי הגישה האמיתיים שלך.</w:t>
      </w:r>
    </w:p>
    <w:p w14:paraId="60282C27" w14:textId="77777777" w:rsidR="00126583" w:rsidRDefault="00126583" w:rsidP="00B467B1">
      <w:pPr>
        <w:jc w:val="right"/>
      </w:pPr>
    </w:p>
    <w:p w14:paraId="0032D0C7" w14:textId="77777777" w:rsidR="00126583" w:rsidRDefault="00126583" w:rsidP="00B467B1">
      <w:pPr>
        <w:jc w:val="right"/>
      </w:pPr>
    </w:p>
    <w:p w14:paraId="38801864" w14:textId="77777777" w:rsidR="00126583" w:rsidRDefault="00126583" w:rsidP="00B467B1">
      <w:pPr>
        <w:jc w:val="right"/>
      </w:pPr>
    </w:p>
    <w:p w14:paraId="253493B7" w14:textId="77777777" w:rsidR="00126583" w:rsidRDefault="00000000" w:rsidP="00B467B1">
      <w:pPr>
        <w:pStyle w:val="Heading2"/>
        <w:jc w:val="right"/>
      </w:pPr>
      <w:r>
        <w:t>נספחים</w:t>
      </w:r>
    </w:p>
    <w:p w14:paraId="6D139E1B" w14:textId="77777777" w:rsidR="00126583" w:rsidRDefault="00126583" w:rsidP="00B467B1">
      <w:pPr>
        <w:jc w:val="right"/>
      </w:pPr>
    </w:p>
    <w:p w14:paraId="24A56EB7" w14:textId="77777777" w:rsidR="00126583" w:rsidRDefault="00000000" w:rsidP="00B467B1">
      <w:pPr>
        <w:jc w:val="right"/>
      </w:pPr>
      <w:r>
        <w:t>1. קוד מקור מלא של המחלקות (כטקסט, לא צילום).</w:t>
      </w:r>
    </w:p>
    <w:p w14:paraId="79953486" w14:textId="77777777" w:rsidR="00126583" w:rsidRDefault="00000000" w:rsidP="00B467B1">
      <w:pPr>
        <w:jc w:val="right"/>
      </w:pPr>
      <w:r>
        <w:t>2. תרשימים (ERD/UML/UseCase/Activity/DFD0).</w:t>
      </w:r>
    </w:p>
    <w:p w14:paraId="6C0CF4E9" w14:textId="77777777" w:rsidR="00126583" w:rsidRDefault="00000000" w:rsidP="00B467B1">
      <w:pPr>
        <w:jc w:val="right"/>
      </w:pPr>
      <w:r>
        <w:t>3. תיעוד API (Endpoints עיקריים).</w:t>
      </w:r>
    </w:p>
    <w:p w14:paraId="481C6EC7" w14:textId="77777777" w:rsidR="00126583" w:rsidRDefault="00000000" w:rsidP="00B467B1">
      <w:pPr>
        <w:jc w:val="right"/>
      </w:pPr>
      <w:r>
        <w:t>4. צילומי מסך של כל המסכים המרכזיים.</w:t>
      </w:r>
    </w:p>
    <w:p w14:paraId="05D2A3EF" w14:textId="77777777" w:rsidR="00126583" w:rsidRDefault="00126583" w:rsidP="00B467B1">
      <w:pPr>
        <w:jc w:val="right"/>
      </w:pPr>
    </w:p>
    <w:p w14:paraId="7CE7C0EB" w14:textId="77777777" w:rsidR="00126583" w:rsidRDefault="00000000" w:rsidP="00B467B1">
      <w:pPr>
        <w:pStyle w:val="Heading3"/>
        <w:jc w:val="right"/>
      </w:pPr>
      <w:r>
        <w:t>מיפוי מהיר בין דרישות למסמכים</w:t>
      </w:r>
    </w:p>
    <w:p w14:paraId="61E0E0F1" w14:textId="77777777" w:rsidR="00126583" w:rsidRDefault="00000000" w:rsidP="00B467B1">
      <w:pPr>
        <w:jc w:val="right"/>
      </w:pPr>
      <w:r>
        <w:t>1. מבוא -&gt; פרק "מבוא" במסמך זה.</w:t>
      </w:r>
    </w:p>
    <w:p w14:paraId="0B227B36" w14:textId="77777777" w:rsidR="00126583" w:rsidRDefault="00000000" w:rsidP="00B467B1">
      <w:pPr>
        <w:jc w:val="right"/>
      </w:pPr>
      <w:r>
        <w:t>2. ניתוח מערכת -&gt; פרק "ניתוח מערכת" + קבצי תרשימים.</w:t>
      </w:r>
    </w:p>
    <w:p w14:paraId="44DD6B2F" w14:textId="77777777" w:rsidR="00126583" w:rsidRDefault="00000000" w:rsidP="00B467B1">
      <w:pPr>
        <w:jc w:val="right"/>
      </w:pPr>
      <w:r>
        <w:t>3. בסיס נתונים -&gt; פרק DB + ERD.</w:t>
      </w:r>
    </w:p>
    <w:p w14:paraId="7D65B61F" w14:textId="77777777" w:rsidR="00126583" w:rsidRDefault="00000000" w:rsidP="00B467B1">
      <w:pPr>
        <w:jc w:val="right"/>
      </w:pPr>
      <w:r>
        <w:t>4. מימוש צד שרת/לקוח -&gt; פרק מימוש + קבצי קוד.</w:t>
      </w:r>
    </w:p>
    <w:p w14:paraId="4208D17A" w14:textId="77777777" w:rsidR="00126583" w:rsidRDefault="00000000" w:rsidP="00B467B1">
      <w:pPr>
        <w:jc w:val="right"/>
      </w:pPr>
      <w:r>
        <w:t>5. מדריך משתמש -&gt; פרק מדריך + צילומי מסך.</w:t>
      </w:r>
    </w:p>
    <w:p w14:paraId="675905DE" w14:textId="77777777" w:rsidR="00126583" w:rsidRDefault="00000000" w:rsidP="00B467B1">
      <w:pPr>
        <w:jc w:val="right"/>
      </w:pPr>
      <w:r>
        <w:t>6. רפלקציה -&gt; פרק רפלקציה (להשלמה אישית).</w:t>
      </w:r>
    </w:p>
    <w:p w14:paraId="5D42F99A" w14:textId="77777777" w:rsidR="00126583" w:rsidRDefault="00000000" w:rsidP="00B467B1">
      <w:pPr>
        <w:jc w:val="right"/>
      </w:pPr>
      <w:r>
        <w:t>7. ביבליוגרפיה -&gt; פרק ביבליוגרפיה.</w:t>
      </w:r>
    </w:p>
    <w:p w14:paraId="6D6E6E9F" w14:textId="77777777" w:rsidR="00126583" w:rsidRDefault="00000000" w:rsidP="00B467B1">
      <w:pPr>
        <w:jc w:val="right"/>
      </w:pPr>
      <w:r>
        <w:t>8. נספחים -&gt; פרק נספחים.</w:t>
      </w:r>
    </w:p>
    <w:sectPr w:rsidR="0012658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1D668" w14:textId="77777777" w:rsidR="00495225" w:rsidRDefault="00495225">
      <w:pPr>
        <w:spacing w:after="0" w:line="240" w:lineRule="auto"/>
      </w:pPr>
      <w:r>
        <w:separator/>
      </w:r>
    </w:p>
  </w:endnote>
  <w:endnote w:type="continuationSeparator" w:id="0">
    <w:p w14:paraId="217DC462" w14:textId="77777777" w:rsidR="00495225" w:rsidRDefault="00495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CD6B0" w14:textId="77777777" w:rsidR="00126583" w:rsidRDefault="00000000">
    <w:pPr>
      <w:pStyle w:val="Footer"/>
    </w:pPr>
    <w:proofErr w:type="spellStart"/>
    <w:r>
      <w:t>עמוד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CA530" w14:textId="77777777" w:rsidR="00495225" w:rsidRDefault="00495225">
      <w:pPr>
        <w:spacing w:after="0" w:line="240" w:lineRule="auto"/>
      </w:pPr>
      <w:r>
        <w:separator/>
      </w:r>
    </w:p>
  </w:footnote>
  <w:footnote w:type="continuationSeparator" w:id="0">
    <w:p w14:paraId="0E045CA0" w14:textId="77777777" w:rsidR="00495225" w:rsidRDefault="00495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FD3AA" w14:textId="77777777" w:rsidR="00126583" w:rsidRDefault="00000000">
    <w:pPr>
      <w:pStyle w:val="Header"/>
    </w:pPr>
    <w:proofErr w:type="spellStart"/>
    <w:r>
      <w:t>יוסף</w:t>
    </w:r>
    <w:proofErr w:type="spellEnd"/>
    <w:r>
      <w:t xml:space="preserve"> </w:t>
    </w:r>
    <w:proofErr w:type="spellStart"/>
    <w:r>
      <w:t>יצחק</w:t>
    </w:r>
    <w:proofErr w:type="spellEnd"/>
    <w:r>
      <w:t xml:space="preserve"> </w:t>
    </w:r>
    <w:proofErr w:type="spellStart"/>
    <w:r>
      <w:t>משלחיס</w:t>
    </w:r>
    <w:proofErr w:type="spellEnd"/>
    <w:r>
      <w:t xml:space="preserve"> | Trivia Game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250317">
    <w:abstractNumId w:val="8"/>
  </w:num>
  <w:num w:numId="2" w16cid:durableId="373581829">
    <w:abstractNumId w:val="6"/>
  </w:num>
  <w:num w:numId="3" w16cid:durableId="2095928149">
    <w:abstractNumId w:val="5"/>
  </w:num>
  <w:num w:numId="4" w16cid:durableId="1908031089">
    <w:abstractNumId w:val="4"/>
  </w:num>
  <w:num w:numId="5" w16cid:durableId="693311477">
    <w:abstractNumId w:val="7"/>
  </w:num>
  <w:num w:numId="6" w16cid:durableId="1964455619">
    <w:abstractNumId w:val="3"/>
  </w:num>
  <w:num w:numId="7" w16cid:durableId="1678658503">
    <w:abstractNumId w:val="2"/>
  </w:num>
  <w:num w:numId="8" w16cid:durableId="393356997">
    <w:abstractNumId w:val="1"/>
  </w:num>
  <w:num w:numId="9" w16cid:durableId="771054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583"/>
    <w:rsid w:val="0015074B"/>
    <w:rsid w:val="0029639D"/>
    <w:rsid w:val="00326F90"/>
    <w:rsid w:val="00495225"/>
    <w:rsid w:val="00AA1D8D"/>
    <w:rsid w:val="00B467B1"/>
    <w:rsid w:val="00B47730"/>
    <w:rsid w:val="00CB0664"/>
    <w:rsid w:val="00F511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4A03514-03FB-4AC0-8052-EB0935823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yosi chait</cp:lastModifiedBy>
  <cp:revision>2</cp:revision>
  <dcterms:created xsi:type="dcterms:W3CDTF">2013-12-23T23:15:00Z</dcterms:created>
  <dcterms:modified xsi:type="dcterms:W3CDTF">2026-05-14T21:50:00Z</dcterms:modified>
  <cp:category/>
</cp:coreProperties>
</file>